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56"/>
        </w:rPr>
        <w:t>PROJECT DOMINION 2D</w:t>
      </w:r>
    </w:p>
    <w:p>
      <w:pPr>
        <w:jc w:val="center"/>
      </w:pPr>
      <w:r>
        <w:rPr>
          <w:color w:val="2F5597"/>
          <w:sz w:val="34"/>
        </w:rPr>
        <w:t>MMORPG 2D com construção de bases e raids</w:t>
      </w:r>
    </w:p>
    <w:p>
      <w:pPr>
        <w:jc w:val="center"/>
      </w:pPr>
      <w:r>
        <w:rPr>
          <w:i/>
          <w:sz w:val="24"/>
        </w:rPr>
        <w:t>Documento mestre para desenvolvimento com Claude Fable 5</w:t>
      </w:r>
    </w:p>
    <w:p/>
    <w:p/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D9EA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sz w:val="22"/>
              </w:rPr>
              <w:t>PROPÓSITO</w:t>
              <w:br/>
            </w:r>
            <w:r>
              <w:rPr>
                <w:sz w:val="20"/>
              </w:rPr>
              <w:t>Este documento transforma a ideia do jogo em uma especificação executável por etapas. Ele deve ser usado como fonte de verdade pelo Claude, começando por um vertical slice e evoluindo gradualmente para multiplayer persistente.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2C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sz w:val="22"/>
              </w:rPr>
              <w:t>DIRETRIZ DE PROPRIEDADE INTELECTUAL</w:t>
              <w:br/>
            </w:r>
            <w:r>
              <w:rPr>
                <w:sz w:val="20"/>
              </w:rPr>
              <w:t>A experiência pode se inspirar em características genéricas de MMORPGs 2D clássicos, mas não deve copiar nomes, mapas, criaturas, artes, interface, sons, código ou conteúdo protegido de terceiros.</w:t>
            </w:r>
          </w:p>
        </w:tc>
      </w:tr>
    </w:tbl>
    <w:p/>
    <w:p>
      <w:pPr>
        <w:jc w:val="center"/>
      </w:pPr>
      <w:r>
        <w:rPr>
          <w:color w:val="646464"/>
          <w:sz w:val="18"/>
        </w:rPr>
        <w:t>Versão 1.0 - julho de 2026</w:t>
      </w:r>
    </w:p>
    <w:p>
      <w:r>
        <w:br w:type="page"/>
      </w:r>
    </w:p>
    <w:p>
      <w:pPr>
        <w:pStyle w:val="Heading1"/>
      </w:pPr>
      <w:r>
        <w:t>Como usar este documento</w:t>
      </w:r>
    </w:p>
    <w:p>
      <w:pPr>
        <w:pStyle w:val="ListNumber"/>
      </w:pPr>
      <w:r>
        <w:t>Anexe este DOCX ao Claude ou copie o arquivo Markdown fornecido junto com ele.</w:t>
      </w:r>
    </w:p>
    <w:p>
      <w:pPr>
        <w:pStyle w:val="ListNumber"/>
      </w:pPr>
      <w:r>
        <w:t>Peça para o Claude executar apenas o Milestone 0 descrito no final.</w:t>
      </w:r>
    </w:p>
    <w:p>
      <w:pPr>
        <w:pStyle w:val="ListNumber"/>
      </w:pPr>
      <w:r>
        <w:t>Salve o projeto em Git e faça um commit ao término de cada milestone.</w:t>
      </w:r>
    </w:p>
    <w:p>
      <w:pPr>
        <w:pStyle w:val="ListNumber"/>
      </w:pPr>
      <w:r>
        <w:t>Execute localmente todos os comandos e testes antes de autorizar o próximo milestone.</w:t>
      </w:r>
    </w:p>
    <w:p>
      <w:pPr>
        <w:pStyle w:val="ListNumber"/>
      </w:pPr>
      <w:r>
        <w:t>Use o prompt curto de retomada ao iniciar uma nova conversa.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CE4D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sz w:val="22"/>
              </w:rPr>
              <w:t>ALERTA DE ESCOPO</w:t>
              <w:br/>
            </w:r>
            <w:r>
              <w:rPr>
                <w:sz w:val="20"/>
              </w:rPr>
              <w:t>Um MMORPG comercial exige equipe, infraestrutura, arte, conteúdo, segurança, suporte e operação contínua. O caminho realista é construir primeiro um protótipo online pequeno e divertido.</w:t>
            </w:r>
          </w:p>
        </w:tc>
      </w:tr>
    </w:tbl>
    <w:p/>
    <w:p>
      <w:r/>
      <w:r>
        <w:rPr>
          <w:b/>
        </w:rPr>
        <w:t>Nome provisório:</w:t>
      </w:r>
      <w:r>
        <w:t xml:space="preserve"> Project Dominion 2D  </w:t>
      </w:r>
    </w:p>
    <w:p>
      <w:r/>
      <w:r>
        <w:rPr>
          <w:b/>
        </w:rPr>
        <w:t>Gênero:</w:t>
      </w:r>
      <w:r>
        <w:t xml:space="preserve"> MMORPG 2D top-down, movimentação em grid, combate em tempo real, construção de bases persistentes e raids assíncronos.  </w:t>
      </w:r>
    </w:p>
    <w:p>
      <w:r/>
      <w:r>
        <w:rPr>
          <w:b/>
        </w:rPr>
        <w:t>Inspiração de experiência:</w:t>
      </w:r>
      <w:r>
        <w:t xml:space="preserve"> sensação de exploração, câmera, leitura do mapa e movimentação de MMORPGs 2D clássicos como Tibia, sem copiar nomes, mapas, criaturas, artes, sons, interface, código ou propriedade intelectual de terceiros.</w:t>
      </w:r>
    </w:p>
    <w:p>
      <w:pPr>
        <w:pStyle w:val="Heading1"/>
      </w:pPr>
      <w:r>
        <w:t>1. INSTRUÇÃO PRINCIPAL AO CLAUDE</w:t>
      </w:r>
    </w:p>
    <w:p>
      <w:r>
        <w:t>Você atuará como arquiteto de software, game designer, programador sênior, QA e technical writer. Sua missão é construir este jogo por etapas pequenas, testáveis e documentadas.</w:t>
      </w:r>
    </w:p>
    <w:p>
      <w:r>
        <w:t>Não tente produzir um MMORPG completo em uma única resposta. Comece por um vertical slice local e evolua para multiplayer autoritativo. Antes de escrever grandes quantidades de código, apresente a arquitetura, a estrutura de pastas e o primeiro milestone. Depois, implemente apenas um milestone por vez.</w:t>
      </w:r>
    </w:p>
    <w:p>
      <w:r>
        <w:t>Regras obrigatórias:</w:t>
      </w:r>
    </w:p>
    <w:p>
      <w:pPr>
        <w:pStyle w:val="ListNumber"/>
      </w:pPr>
      <w:r>
        <w:t>Todo código deve ser executável, completo e acompanhado da indicação exata do arquivo em que será salvo.</w:t>
      </w:r>
    </w:p>
    <w:p>
      <w:pPr>
        <w:pStyle w:val="ListNumber"/>
      </w:pPr>
      <w:r>
        <w:t>Nunca substitua arquivos inteiros sem explicar o motivo.</w:t>
      </w:r>
    </w:p>
    <w:p>
      <w:pPr>
        <w:pStyle w:val="ListNumber"/>
      </w:pPr>
      <w:r>
        <w:t>Não use pseudocódigo quando o milestone exigir implementação.</w:t>
      </w:r>
    </w:p>
    <w:p>
      <w:pPr>
        <w:pStyle w:val="ListNumber"/>
      </w:pPr>
      <w:r>
        <w:t>Crie testes automatizados para regras críticas de inventário, dano, persistência, construção e raid.</w:t>
      </w:r>
    </w:p>
    <w:p>
      <w:pPr>
        <w:pStyle w:val="ListNumber"/>
      </w:pPr>
      <w:r>
        <w:t>O servidor deve ser autoritativo. O cliente nunca decide dano, loot, posição final, permissões de construção ou resultado de uma raid.</w:t>
      </w:r>
    </w:p>
    <w:p>
      <w:pPr>
        <w:pStyle w:val="ListNumber"/>
      </w:pPr>
      <w:r>
        <w:t>Persistência, autenticação e economia devem ser planejadas desde o início, mesmo que inicialmente sejam simuladas localmente.</w:t>
      </w:r>
    </w:p>
    <w:p>
      <w:pPr>
        <w:pStyle w:val="ListNumber"/>
      </w:pPr>
      <w:r>
        <w:t>Ao final de cada milestone, entregue: arquivos criados, comandos para executar, testes, checklist manual e limitações conhecidas.</w:t>
      </w:r>
    </w:p>
    <w:p>
      <w:pPr>
        <w:pStyle w:val="ListNumber"/>
      </w:pPr>
      <w:r>
        <w:t>Não avance para o milestone seguinte até o atual estar funcional.</w:t>
      </w:r>
    </w:p>
    <w:p>
      <w:pPr>
        <w:pStyle w:val="ListNumber"/>
      </w:pPr>
      <w:r>
        <w:t>Use placeholders visuais próprios e simples. Não copie assets, mapas, nomes, interface ou criaturas de Tibia.</w:t>
      </w:r>
    </w:p>
    <w:p>
      <w:pPr>
        <w:pStyle w:val="ListNumber"/>
      </w:pPr>
      <w:r>
        <w:t>Priorize um protótipo divertido e funcional antes de escala massiva.</w:t>
      </w:r>
    </w:p>
    <w:p>
      <w:pPr>
        <w:pStyle w:val="Heading1"/>
      </w:pPr>
      <w:r>
        <w:t>2. VISÃO DO JOGO</w:t>
      </w:r>
    </w:p>
    <w:p>
      <w:r>
        <w:t>O jogador entra em um mundo 2D persistente, escolhe uma vocação, explora cidades e regiões perigosas, derrota criaturas, coleta recursos, melhora equipamentos e constrói uma casa/base fora das zonas urbanas protegidas.</w:t>
      </w:r>
    </w:p>
    <w:p>
      <w:r>
        <w:t>As bases armazenam recursos e itens, podem receber melhorias estruturais e guardas NPC. Outros jogadores podem iniciar raids contra bases vulneráveis. Uma raid deve ser demorada, barulhenta, arriscada e oferecer tempo para reação. A casa não desaparece com poucos golpes: paredes, portões e núcleo possuem grande durabilidade, redução de dano e progressão por níveis.</w:t>
      </w:r>
    </w:p>
    <w:p>
      <w:r>
        <w:t>O objetivo é combinar:</w:t>
      </w:r>
    </w:p>
    <w:p>
      <w:pPr>
        <w:pStyle w:val="ListBullet"/>
      </w:pPr>
      <w:r>
        <w:t>exploração e progressão de personagem;</w:t>
      </w:r>
    </w:p>
    <w:p>
      <w:pPr>
        <w:pStyle w:val="ListBullet"/>
      </w:pPr>
      <w:r>
        <w:t>combate legível em grid;</w:t>
      </w:r>
    </w:p>
    <w:p>
      <w:pPr>
        <w:pStyle w:val="ListBullet"/>
      </w:pPr>
      <w:r>
        <w:t>economia baseada em recursos e equipamentos;</w:t>
      </w:r>
    </w:p>
    <w:p>
      <w:pPr>
        <w:pStyle w:val="ListBullet"/>
      </w:pPr>
      <w:r>
        <w:t>construção e personalização de bases;</w:t>
      </w:r>
    </w:p>
    <w:p>
      <w:pPr>
        <w:pStyle w:val="ListBullet"/>
      </w:pPr>
      <w:r>
        <w:t>conflito entre jogadores com regras que evitem destruição instantânea;</w:t>
      </w:r>
    </w:p>
    <w:p>
      <w:pPr>
        <w:pStyle w:val="ListBullet"/>
      </w:pPr>
      <w:r>
        <w:t>defesa ativa, guardas e planejamento territorial;</w:t>
      </w:r>
    </w:p>
    <w:p>
      <w:pPr>
        <w:pStyle w:val="ListBullet"/>
      </w:pPr>
      <w:r>
        <w:t>mundo inicial pequeno, denso e expansível.</w:t>
      </w:r>
    </w:p>
    <w:p>
      <w:pPr>
        <w:pStyle w:val="Heading1"/>
      </w:pPr>
      <w:r>
        <w:t>3. PILARES DE DESIGN</w:t>
      </w:r>
    </w:p>
    <w:p>
      <w:pPr>
        <w:pStyle w:val="Heading2"/>
      </w:pPr>
      <w:r>
        <w:t>3.1 Leitura simples, profundidade alta</w:t>
      </w:r>
    </w:p>
    <w:p>
      <w:r>
        <w:t>A movimentação deve ser imediatamente compreensível. O jogador anda por tiles, interage com objetos próximos e reconhece rapidamente perigos, rotas e obstáculos.</w:t>
      </w:r>
    </w:p>
    <w:p>
      <w:pPr>
        <w:pStyle w:val="Heading2"/>
      </w:pPr>
      <w:r>
        <w:t>3.2 Mundo persistente</w:t>
      </w:r>
    </w:p>
    <w:p>
      <w:r>
        <w:t>Personagem, inventário, base, estruturas, baús, guardas, mercado e estado do mundo permanecem salvos.</w:t>
      </w:r>
    </w:p>
    <w:p>
      <w:pPr>
        <w:pStyle w:val="Heading2"/>
      </w:pPr>
      <w:r>
        <w:t>3.3 Risco com contrajogo</w:t>
      </w:r>
    </w:p>
    <w:p>
      <w:r>
        <w:t>Uma raid pode gerar perda, mas deve exigir preparação, tempo e exposição do atacante. O defensor precisa ter mecanismos de proteção e recuperação.</w:t>
      </w:r>
    </w:p>
    <w:p>
      <w:pPr>
        <w:pStyle w:val="Heading2"/>
      </w:pPr>
      <w:r>
        <w:t>3.4 Progressão horizontal e vertical</w:t>
      </w:r>
    </w:p>
    <w:p>
      <w:r>
        <w:t>O personagem aumenta atributos e equipamentos, enquanto desbloqueia opções de build, profissão, construção, defesa e mobilidade.</w:t>
      </w:r>
    </w:p>
    <w:p>
      <w:pPr>
        <w:pStyle w:val="Heading2"/>
      </w:pPr>
      <w:r>
        <w:t>3.5 Servidor autoritativo</w:t>
      </w:r>
    </w:p>
    <w:p>
      <w:r>
        <w:t>Toda regra importante é validada no servidor para reduzir cheats, duplicação de itens, teleporte e manipulação de dano.</w:t>
      </w:r>
    </w:p>
    <w:p>
      <w:pPr>
        <w:pStyle w:val="Heading1"/>
      </w:pPr>
      <w:r>
        <w:t>4. ESCOPO DO MVP</w:t>
      </w:r>
    </w:p>
    <w:p>
      <w:r>
        <w:t>O primeiro MVP online deve conter:</w:t>
      </w:r>
    </w:p>
    <w:p>
      <w:pPr>
        <w:pStyle w:val="ListBullet"/>
      </w:pPr>
      <w:r>
        <w:t>criação e login de conta;</w:t>
      </w:r>
    </w:p>
    <w:p>
      <w:pPr>
        <w:pStyle w:val="ListBullet"/>
      </w:pPr>
      <w:r>
        <w:t>criação de um personagem;</w:t>
      </w:r>
    </w:p>
    <w:p>
      <w:pPr>
        <w:pStyle w:val="ListBullet"/>
      </w:pPr>
      <w:r>
        <w:t>mapa com uma cidade e uma pequena área externa;</w:t>
      </w:r>
    </w:p>
    <w:p>
      <w:pPr>
        <w:pStyle w:val="ListBullet"/>
      </w:pPr>
      <w:r>
        <w:t>movimentação em grid com colisão;</w:t>
      </w:r>
    </w:p>
    <w:p>
      <w:pPr>
        <w:pStyle w:val="ListBullet"/>
      </w:pPr>
      <w:r>
        <w:t>câmera top-down seguindo o personagem;</w:t>
      </w:r>
    </w:p>
    <w:p>
      <w:pPr>
        <w:pStyle w:val="ListBullet"/>
      </w:pPr>
      <w:r>
        <w:t>chat local;</w:t>
      </w:r>
    </w:p>
    <w:p>
      <w:pPr>
        <w:pStyle w:val="ListBullet"/>
      </w:pPr>
      <w:r>
        <w:t>uma vocação inicial funcional;</w:t>
      </w:r>
    </w:p>
    <w:p>
      <w:pPr>
        <w:pStyle w:val="ListBullet"/>
      </w:pPr>
      <w:r>
        <w:t>ataque básico e quatro habilidades;</w:t>
      </w:r>
    </w:p>
    <w:p>
      <w:pPr>
        <w:pStyle w:val="ListBullet"/>
      </w:pPr>
      <w:r>
        <w:t>três tipos de criatura;</w:t>
      </w:r>
    </w:p>
    <w:p>
      <w:pPr>
        <w:pStyle w:val="ListBullet"/>
      </w:pPr>
      <w:r>
        <w:t>vida, mana, experiência, nível e morte;</w:t>
      </w:r>
    </w:p>
    <w:p>
      <w:pPr>
        <w:pStyle w:val="ListBullet"/>
      </w:pPr>
      <w:r>
        <w:t>inventário, equipamento e loot;</w:t>
      </w:r>
    </w:p>
    <w:p>
      <w:pPr>
        <w:pStyle w:val="ListBullet"/>
      </w:pPr>
      <w:r>
        <w:t>coleta de madeira e pedra;</w:t>
      </w:r>
    </w:p>
    <w:p>
      <w:pPr>
        <w:pStyle w:val="ListBullet"/>
      </w:pPr>
      <w:r>
        <w:t>reivindicação de um pequeno lote;</w:t>
      </w:r>
    </w:p>
    <w:p>
      <w:pPr>
        <w:pStyle w:val="ListBullet"/>
      </w:pPr>
      <w:r>
        <w:t>construção de piso, parede, porta, baú e núcleo da base;</w:t>
      </w:r>
    </w:p>
    <w:p>
      <w:pPr>
        <w:pStyle w:val="ListBullet"/>
      </w:pPr>
      <w:r>
        <w:t>salvamento persistente;</w:t>
      </w:r>
    </w:p>
    <w:p>
      <w:pPr>
        <w:pStyle w:val="ListBullet"/>
      </w:pPr>
      <w:r>
        <w:t>dano estrutural controlado;</w:t>
      </w:r>
    </w:p>
    <w:p>
      <w:pPr>
        <w:pStyle w:val="ListBullet"/>
      </w:pPr>
      <w:r>
        <w:t>raid em ambiente de teste;</w:t>
      </w:r>
    </w:p>
    <w:p>
      <w:pPr>
        <w:pStyle w:val="ListBullet"/>
      </w:pPr>
      <w:r>
        <w:t>um guarda NPC básico;</w:t>
      </w:r>
    </w:p>
    <w:p>
      <w:pPr>
        <w:pStyle w:val="ListBullet"/>
      </w:pPr>
      <w:r>
        <w:t>logs de auditoria para itens e raids.</w:t>
      </w:r>
    </w:p>
    <w:p>
      <w:r>
        <w:t>Não incluir no primeiro MVP:</w:t>
      </w:r>
    </w:p>
    <w:p>
      <w:pPr>
        <w:pStyle w:val="ListBullet"/>
      </w:pPr>
      <w:r>
        <w:t>três cidades completas;</w:t>
      </w:r>
    </w:p>
    <w:p>
      <w:pPr>
        <w:pStyle w:val="ListBullet"/>
      </w:pPr>
      <w:r>
        <w:t>centenas de jogadores simultâneos;</w:t>
      </w:r>
    </w:p>
    <w:p>
      <w:pPr>
        <w:pStyle w:val="ListBullet"/>
      </w:pPr>
      <w:r>
        <w:t>guild wars complexas;</w:t>
      </w:r>
    </w:p>
    <w:p>
      <w:pPr>
        <w:pStyle w:val="ListBullet"/>
      </w:pPr>
      <w:r>
        <w:t>leilão global;</w:t>
      </w:r>
    </w:p>
    <w:p>
      <w:pPr>
        <w:pStyle w:val="ListBullet"/>
      </w:pPr>
      <w:r>
        <w:t>dezenas de vocações;</w:t>
      </w:r>
    </w:p>
    <w:p>
      <w:pPr>
        <w:pStyle w:val="ListBullet"/>
      </w:pPr>
      <w:r>
        <w:t>sistema naval;</w:t>
      </w:r>
    </w:p>
    <w:p>
      <w:pPr>
        <w:pStyle w:val="ListBullet"/>
      </w:pPr>
      <w:r>
        <w:t>mundo procedural infinito;</w:t>
      </w:r>
    </w:p>
    <w:p>
      <w:pPr>
        <w:pStyle w:val="ListBullet"/>
      </w:pPr>
      <w:r>
        <w:t>aplicativo mobile;</w:t>
      </w:r>
    </w:p>
    <w:p>
      <w:pPr>
        <w:pStyle w:val="ListBullet"/>
      </w:pPr>
      <w:r>
        <w:t>monetização.</w:t>
      </w:r>
    </w:p>
    <w:p>
      <w:pPr>
        <w:pStyle w:val="Heading1"/>
      </w:pPr>
      <w:r>
        <w:t>5. DIREÇÃO TÉCNICA RECOMENDADA</w:t>
      </w:r>
    </w:p>
    <w:p>
      <w:pPr>
        <w:pStyle w:val="Heading2"/>
      </w:pPr>
      <w:r>
        <w:t>5.1 Stack inicial</w:t>
      </w:r>
    </w:p>
    <w:p>
      <w:pPr>
        <w:pStyle w:val="ListBullet"/>
      </w:pPr>
      <w:r>
        <w:t>**Engine e cliente:** Godot 4.x.</w:t>
      </w:r>
    </w:p>
    <w:p>
      <w:pPr>
        <w:pStyle w:val="ListBullet"/>
      </w:pPr>
      <w:r>
        <w:t>**Linguagem do cliente:** GDScript tipado para acelerar o protótipo.</w:t>
      </w:r>
    </w:p>
    <w:p>
      <w:pPr>
        <w:pStyle w:val="ListBullet"/>
      </w:pPr>
      <w:r>
        <w:t>**Servidor:** Godot headless dedicado no primeiro vertical slice; arquitetura preparada para separar serviços depois.</w:t>
      </w:r>
    </w:p>
    <w:p>
      <w:pPr>
        <w:pStyle w:val="ListBullet"/>
      </w:pPr>
      <w:r>
        <w:t>**Banco de dados:** PostgreSQL.</w:t>
      </w:r>
    </w:p>
    <w:p>
      <w:pPr>
        <w:pStyle w:val="ListBullet"/>
      </w:pPr>
      <w:r>
        <w:t>**Cache e presença:** Redis apenas quando houver necessidade real.</w:t>
      </w:r>
    </w:p>
    <w:p>
      <w:pPr>
        <w:pStyle w:val="ListBullet"/>
      </w:pPr>
      <w:r>
        <w:t>**Protocolo:** WebSocket ou ENet para gameplay; HTTPS para autenticação e serviços administrativos.</w:t>
      </w:r>
    </w:p>
    <w:p>
      <w:pPr>
        <w:pStyle w:val="ListBullet"/>
      </w:pPr>
      <w:r>
        <w:t>**Contêineres:** Docker Compose para servidor, banco e ferramentas locais.</w:t>
      </w:r>
    </w:p>
    <w:p>
      <w:pPr>
        <w:pStyle w:val="ListBullet"/>
      </w:pPr>
      <w:r>
        <w:t>**Versionamento:** Git com commits pequenos por milestone.</w:t>
      </w:r>
    </w:p>
    <w:p>
      <w:pPr>
        <w:pStyle w:val="ListBullet"/>
      </w:pPr>
      <w:r>
        <w:t>**Testes:** GUT ou framework equivalente no Godot, além de testes de integração no servidor.</w:t>
      </w:r>
    </w:p>
    <w:p>
      <w:pPr>
        <w:pStyle w:val="Heading2"/>
      </w:pPr>
      <w:r>
        <w:t>5.2 Princípios de arquitetura</w:t>
      </w:r>
    </w:p>
    <w:p>
      <w:pPr>
        <w:pStyle w:val="ListBullet"/>
      </w:pPr>
      <w:r>
        <w:t>separação clara entre client, server, shared e tools;</w:t>
      </w:r>
    </w:p>
    <w:p>
      <w:pPr>
        <w:pStyle w:val="ListBullet"/>
      </w:pPr>
      <w:r>
        <w:t>dados de itens, criaturas, habilidades e construções definidos em arquivos de configuração versionados;</w:t>
      </w:r>
    </w:p>
    <w:p>
      <w:pPr>
        <w:pStyle w:val="ListBullet"/>
      </w:pPr>
      <w:r>
        <w:t>IDs únicos para itens persistentes;</w:t>
      </w:r>
    </w:p>
    <w:p>
      <w:pPr>
        <w:pStyle w:val="ListBullet"/>
      </w:pPr>
      <w:r>
        <w:t>transações de banco para transferências de itens;</w:t>
      </w:r>
    </w:p>
    <w:p>
      <w:pPr>
        <w:pStyle w:val="ListBullet"/>
      </w:pPr>
      <w:r>
        <w:t>comandos do cliente tratados como intenções, nunca como fatos;</w:t>
      </w:r>
    </w:p>
    <w:p>
      <w:pPr>
        <w:pStyle w:val="ListBullet"/>
      </w:pPr>
      <w:r>
        <w:t>snapshots e logs para recuperação;</w:t>
      </w:r>
    </w:p>
    <w:p>
      <w:pPr>
        <w:pStyle w:val="ListBullet"/>
      </w:pPr>
      <w:r>
        <w:t>rate limiting de ações;</w:t>
      </w:r>
    </w:p>
    <w:p>
      <w:pPr>
        <w:pStyle w:val="ListBullet"/>
      </w:pPr>
      <w:r>
        <w:t>validação de distância, linha de visão, cooldown e custo no servidor.</w:t>
      </w:r>
    </w:p>
    <w:p>
      <w:pPr>
        <w:pStyle w:val="Heading2"/>
      </w:pPr>
      <w:r>
        <w:t>5.3 Estrutura inicial de pastas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3F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Liberation Mono" w:hAnsi="Liberation Mono"/>
                <w:sz w:val="17"/>
              </w:rPr>
              <w:t>project-dominion/</w:t>
              <w:br/>
            </w:r>
            <w:r>
              <w:rPr>
                <w:rFonts w:ascii="Liberation Mono" w:hAnsi="Liberation Mono"/>
                <w:sz w:val="17"/>
              </w:rPr>
              <w:t xml:space="preserve">  README.md</w:t>
              <w:br/>
            </w:r>
            <w:r>
              <w:rPr>
                <w:rFonts w:ascii="Liberation Mono" w:hAnsi="Liberation Mono"/>
                <w:sz w:val="17"/>
              </w:rPr>
              <w:t xml:space="preserve">  docker-compose.yml</w:t>
              <w:br/>
            </w:r>
            <w:r>
              <w:rPr>
                <w:rFonts w:ascii="Liberation Mono" w:hAnsi="Liberation Mono"/>
                <w:sz w:val="17"/>
              </w:rPr>
              <w:t xml:space="preserve">  docs/</w:t>
              <w:br/>
            </w:r>
            <w:r>
              <w:rPr>
                <w:rFonts w:ascii="Liberation Mono" w:hAnsi="Liberation Mono"/>
                <w:sz w:val="17"/>
              </w:rPr>
              <w:t xml:space="preserve">    game-design.md</w:t>
              <w:br/>
            </w:r>
            <w:r>
              <w:rPr>
                <w:rFonts w:ascii="Liberation Mono" w:hAnsi="Liberation Mono"/>
                <w:sz w:val="17"/>
              </w:rPr>
              <w:t xml:space="preserve">    architecture.md</w:t>
              <w:br/>
            </w:r>
            <w:r>
              <w:rPr>
                <w:rFonts w:ascii="Liberation Mono" w:hAnsi="Liberation Mono"/>
                <w:sz w:val="17"/>
              </w:rPr>
              <w:t xml:space="preserve">    milestones.md</w:t>
              <w:br/>
            </w:r>
            <w:r>
              <w:rPr>
                <w:rFonts w:ascii="Liberation Mono" w:hAnsi="Liberation Mono"/>
                <w:sz w:val="17"/>
              </w:rPr>
              <w:t xml:space="preserve">    protocols.md</w:t>
              <w:br/>
            </w:r>
            <w:r>
              <w:rPr>
                <w:rFonts w:ascii="Liberation Mono" w:hAnsi="Liberation Mono"/>
                <w:sz w:val="17"/>
              </w:rPr>
              <w:t xml:space="preserve">  client/</w:t>
              <w:br/>
            </w:r>
            <w:r>
              <w:rPr>
                <w:rFonts w:ascii="Liberation Mono" w:hAnsi="Liberation Mono"/>
                <w:sz w:val="17"/>
              </w:rPr>
              <w:t xml:space="preserve">    project.godot</w:t>
              <w:br/>
            </w:r>
            <w:r>
              <w:rPr>
                <w:rFonts w:ascii="Liberation Mono" w:hAnsi="Liberation Mono"/>
                <w:sz w:val="17"/>
              </w:rPr>
              <w:t xml:space="preserve">    scenes/</w:t>
              <w:br/>
            </w:r>
            <w:r>
              <w:rPr>
                <w:rFonts w:ascii="Liberation Mono" w:hAnsi="Liberation Mono"/>
                <w:sz w:val="17"/>
              </w:rPr>
              <w:t xml:space="preserve">    scripts/</w:t>
              <w:br/>
            </w:r>
            <w:r>
              <w:rPr>
                <w:rFonts w:ascii="Liberation Mono" w:hAnsi="Liberation Mono"/>
                <w:sz w:val="17"/>
              </w:rPr>
              <w:t xml:space="preserve">    ui/</w:t>
              <w:br/>
            </w:r>
            <w:r>
              <w:rPr>
                <w:rFonts w:ascii="Liberation Mono" w:hAnsi="Liberation Mono"/>
                <w:sz w:val="17"/>
              </w:rPr>
              <w:t xml:space="preserve">    assets/placeholders/</w:t>
              <w:br/>
            </w:r>
            <w:r>
              <w:rPr>
                <w:rFonts w:ascii="Liberation Mono" w:hAnsi="Liberation Mono"/>
                <w:sz w:val="17"/>
              </w:rPr>
              <w:t xml:space="preserve">    tests/</w:t>
              <w:br/>
            </w:r>
            <w:r>
              <w:rPr>
                <w:rFonts w:ascii="Liberation Mono" w:hAnsi="Liberation Mono"/>
                <w:sz w:val="17"/>
              </w:rPr>
              <w:t xml:space="preserve">  server/</w:t>
              <w:br/>
            </w:r>
            <w:r>
              <w:rPr>
                <w:rFonts w:ascii="Liberation Mono" w:hAnsi="Liberation Mono"/>
                <w:sz w:val="17"/>
              </w:rPr>
              <w:t xml:space="preserve">    project.godot</w:t>
              <w:br/>
            </w:r>
            <w:r>
              <w:rPr>
                <w:rFonts w:ascii="Liberation Mono" w:hAnsi="Liberation Mono"/>
                <w:sz w:val="17"/>
              </w:rPr>
              <w:t xml:space="preserve">    scenes/</w:t>
              <w:br/>
            </w:r>
            <w:r>
              <w:rPr>
                <w:rFonts w:ascii="Liberation Mono" w:hAnsi="Liberation Mono"/>
                <w:sz w:val="17"/>
              </w:rPr>
              <w:t xml:space="preserve">    scripts/</w:t>
              <w:br/>
            </w:r>
            <w:r>
              <w:rPr>
                <w:rFonts w:ascii="Liberation Mono" w:hAnsi="Liberation Mono"/>
                <w:sz w:val="17"/>
              </w:rPr>
              <w:t xml:space="preserve">    systems/</w:t>
              <w:br/>
            </w:r>
            <w:r>
              <w:rPr>
                <w:rFonts w:ascii="Liberation Mono" w:hAnsi="Liberation Mono"/>
                <w:sz w:val="17"/>
              </w:rPr>
              <w:t xml:space="preserve">    persistence/</w:t>
              <w:br/>
            </w:r>
            <w:r>
              <w:rPr>
                <w:rFonts w:ascii="Liberation Mono" w:hAnsi="Liberation Mono"/>
                <w:sz w:val="17"/>
              </w:rPr>
              <w:t xml:space="preserve">    tests/</w:t>
              <w:br/>
            </w:r>
            <w:r>
              <w:rPr>
                <w:rFonts w:ascii="Liberation Mono" w:hAnsi="Liberation Mono"/>
                <w:sz w:val="17"/>
              </w:rPr>
              <w:t xml:space="preserve">  shared/</w:t>
              <w:br/>
            </w:r>
            <w:r>
              <w:rPr>
                <w:rFonts w:ascii="Liberation Mono" w:hAnsi="Liberation Mono"/>
                <w:sz w:val="17"/>
              </w:rPr>
              <w:t xml:space="preserve">    data/</w:t>
              <w:br/>
            </w:r>
            <w:r>
              <w:rPr>
                <w:rFonts w:ascii="Liberation Mono" w:hAnsi="Liberation Mono"/>
                <w:sz w:val="17"/>
              </w:rPr>
              <w:t xml:space="preserve">      items/</w:t>
              <w:br/>
            </w:r>
            <w:r>
              <w:rPr>
                <w:rFonts w:ascii="Liberation Mono" w:hAnsi="Liberation Mono"/>
                <w:sz w:val="17"/>
              </w:rPr>
              <w:t xml:space="preserve">      abilities/</w:t>
              <w:br/>
            </w:r>
            <w:r>
              <w:rPr>
                <w:rFonts w:ascii="Liberation Mono" w:hAnsi="Liberation Mono"/>
                <w:sz w:val="17"/>
              </w:rPr>
              <w:t xml:space="preserve">      creatures/</w:t>
              <w:br/>
            </w:r>
            <w:r>
              <w:rPr>
                <w:rFonts w:ascii="Liberation Mono" w:hAnsi="Liberation Mono"/>
                <w:sz w:val="17"/>
              </w:rPr>
              <w:t xml:space="preserve">      structures/</w:t>
              <w:br/>
            </w:r>
            <w:r>
              <w:rPr>
                <w:rFonts w:ascii="Liberation Mono" w:hAnsi="Liberation Mono"/>
                <w:sz w:val="17"/>
              </w:rPr>
              <w:t xml:space="preserve">    schemas/</w:t>
              <w:br/>
            </w:r>
            <w:r>
              <w:rPr>
                <w:rFonts w:ascii="Liberation Mono" w:hAnsi="Liberation Mono"/>
                <w:sz w:val="17"/>
              </w:rPr>
              <w:t xml:space="preserve">    constants/</w:t>
              <w:br/>
            </w:r>
            <w:r>
              <w:rPr>
                <w:rFonts w:ascii="Liberation Mono" w:hAnsi="Liberation Mono"/>
                <w:sz w:val="17"/>
              </w:rPr>
              <w:t xml:space="preserve">  database/</w:t>
              <w:br/>
            </w:r>
            <w:r>
              <w:rPr>
                <w:rFonts w:ascii="Liberation Mono" w:hAnsi="Liberation Mono"/>
                <w:sz w:val="17"/>
              </w:rPr>
              <w:t xml:space="preserve">    migrations/</w:t>
              <w:br/>
            </w:r>
            <w:r>
              <w:rPr>
                <w:rFonts w:ascii="Liberation Mono" w:hAnsi="Liberation Mono"/>
                <w:sz w:val="17"/>
              </w:rPr>
              <w:t xml:space="preserve">    seeds/</w:t>
              <w:br/>
            </w:r>
            <w:r>
              <w:rPr>
                <w:rFonts w:ascii="Liberation Mono" w:hAnsi="Liberation Mono"/>
                <w:sz w:val="17"/>
              </w:rPr>
              <w:t xml:space="preserve">  tools/</w:t>
              <w:br/>
            </w:r>
            <w:r>
              <w:rPr>
                <w:rFonts w:ascii="Liberation Mono" w:hAnsi="Liberation Mono"/>
                <w:sz w:val="17"/>
              </w:rPr>
              <w:t xml:space="preserve">    map-editor/</w:t>
              <w:br/>
            </w:r>
            <w:r>
              <w:rPr>
                <w:rFonts w:ascii="Liberation Mono" w:hAnsi="Liberation Mono"/>
                <w:sz w:val="17"/>
              </w:rPr>
              <w:t xml:space="preserve">    admin/</w:t>
            </w:r>
          </w:p>
        </w:tc>
      </w:tr>
    </w:tbl>
    <w:p/>
    <w:p>
      <w:pPr>
        <w:pStyle w:val="Heading1"/>
      </w:pPr>
      <w:r>
        <w:t>6. MOVIMENTAÇÃO E CÂMERA</w:t>
      </w:r>
    </w:p>
    <w:p>
      <w:pPr>
        <w:pStyle w:val="Heading2"/>
      </w:pPr>
      <w:r>
        <w:t>6.1 Movimento</w:t>
      </w:r>
    </w:p>
    <w:p>
      <w:pPr>
        <w:pStyle w:val="ListBullet"/>
      </w:pPr>
      <w:r>
        <w:t>mapa composto por tiles;</w:t>
      </w:r>
    </w:p>
    <w:p>
      <w:pPr>
        <w:pStyle w:val="ListBullet"/>
      </w:pPr>
      <w:r>
        <w:t>movimento cardinal: cima, baixo, esquerda e direita;</w:t>
      </w:r>
    </w:p>
    <w:p>
      <w:pPr>
        <w:pStyle w:val="ListBullet"/>
      </w:pPr>
      <w:r>
        <w:t>suporte opcional a diagonais apenas se não prejudicar combate e colisão;</w:t>
      </w:r>
    </w:p>
    <w:p>
      <w:pPr>
        <w:pStyle w:val="ListBullet"/>
      </w:pPr>
      <w:r>
        <w:t>clique no mapa para pathfinding e teclado para movimento direto;</w:t>
      </w:r>
    </w:p>
    <w:p>
      <w:pPr>
        <w:pStyle w:val="ListBullet"/>
      </w:pPr>
      <w:r>
        <w:t>fila curta de comandos para sensação responsiva;</w:t>
      </w:r>
    </w:p>
    <w:p>
      <w:pPr>
        <w:pStyle w:val="ListBullet"/>
      </w:pPr>
      <w:r>
        <w:t>servidor valida velocidade, colisão e posição;</w:t>
      </w:r>
    </w:p>
    <w:p>
      <w:pPr>
        <w:pStyle w:val="ListBullet"/>
      </w:pPr>
      <w:r>
        <w:t>interpolação visual no cliente, sem permitir que a interpolação altere o estado real;</w:t>
      </w:r>
    </w:p>
    <w:p>
      <w:pPr>
        <w:pStyle w:val="ListBullet"/>
      </w:pPr>
      <w:r>
        <w:t>personagens e criaturas não atravessam paredes, portas fechadas ou tiles bloqueados;</w:t>
      </w:r>
    </w:p>
    <w:p>
      <w:pPr>
        <w:pStyle w:val="ListBullet"/>
      </w:pPr>
      <w:r>
        <w:t>escadas, buracos e portais mudam o andar ou a região.</w:t>
      </w:r>
    </w:p>
    <w:p>
      <w:pPr>
        <w:pStyle w:val="Heading2"/>
      </w:pPr>
      <w:r>
        <w:t>6.2 Câmera</w:t>
      </w:r>
    </w:p>
    <w:p>
      <w:pPr>
        <w:pStyle w:val="ListBullet"/>
      </w:pPr>
      <w:r>
        <w:t>top-down/ortográfica;</w:t>
      </w:r>
    </w:p>
    <w:p>
      <w:pPr>
        <w:pStyle w:val="ListBullet"/>
      </w:pPr>
      <w:r>
        <w:t>acompanha o personagem com suavização discreta;</w:t>
      </w:r>
    </w:p>
    <w:p>
      <w:pPr>
        <w:pStyle w:val="ListBullet"/>
      </w:pPr>
      <w:r>
        <w:t>zoom limitado e configurável;</w:t>
      </w:r>
    </w:p>
    <w:p>
      <w:pPr>
        <w:pStyle w:val="ListBullet"/>
      </w:pPr>
      <w:r>
        <w:t>sem rotação livre;</w:t>
      </w:r>
    </w:p>
    <w:p>
      <w:pPr>
        <w:pStyle w:val="ListBullet"/>
      </w:pPr>
      <w:r>
        <w:t>o jogador enxerga apenas o entorno permitido pelo sistema de visão;</w:t>
      </w:r>
    </w:p>
    <w:p>
      <w:pPr>
        <w:pStyle w:val="ListBullet"/>
      </w:pPr>
      <w:r>
        <w:t>paredes e telhados podem ficar transparentes quando bloquearem o personagem local.</w:t>
      </w:r>
    </w:p>
    <w:p>
      <w:pPr>
        <w:pStyle w:val="Heading2"/>
      </w:pPr>
      <w:r>
        <w:t>6.3 Tick e sincronização</w:t>
      </w:r>
    </w:p>
    <w:p>
      <w:pPr>
        <w:pStyle w:val="ListBullet"/>
      </w:pPr>
      <w:r>
        <w:t>servidor com tick fixo inicialmente entre 10 e 20 Hz;</w:t>
      </w:r>
    </w:p>
    <w:p>
      <w:pPr>
        <w:pStyle w:val="ListBullet"/>
      </w:pPr>
      <w:r>
        <w:t>cliente renderiza em taxa independente;</w:t>
      </w:r>
    </w:p>
    <w:p>
      <w:pPr>
        <w:pStyle w:val="ListBullet"/>
      </w:pPr>
      <w:r>
        <w:t>inputs possuem número sequencial;</w:t>
      </w:r>
    </w:p>
    <w:p>
      <w:pPr>
        <w:pStyle w:val="ListBullet"/>
      </w:pPr>
      <w:r>
        <w:t>servidor envia snapshots e confirma inputs processados;</w:t>
      </w:r>
    </w:p>
    <w:p>
      <w:pPr>
        <w:pStyle w:val="ListBullet"/>
      </w:pPr>
      <w:r>
        <w:t>correção gradual para pequenos desvios e snap apenas em divergências graves.</w:t>
      </w:r>
    </w:p>
    <w:p>
      <w:pPr>
        <w:pStyle w:val="Heading1"/>
      </w:pPr>
      <w:r>
        <w:t>7. PERSONAGEM, VOCAÇÕES E ATRIBUTOS</w:t>
      </w:r>
    </w:p>
    <w:p>
      <w:pPr>
        <w:pStyle w:val="Heading2"/>
      </w:pPr>
      <w:r>
        <w:t>7.1 Vocações iniciais planejadas</w:t>
      </w:r>
    </w:p>
    <w:p>
      <w:pPr>
        <w:pStyle w:val="ListNumber"/>
      </w:pPr>
      <w:r>
        <w:t>**Vanguard:** combate corpo a corpo, defesa alta e controle de inimigos.</w:t>
      </w:r>
    </w:p>
    <w:p>
      <w:pPr>
        <w:pStyle w:val="ListNumber"/>
      </w:pPr>
      <w:r>
        <w:t>**Ranger:** ataques à distância, armadilhas e mobilidade.</w:t>
      </w:r>
    </w:p>
    <w:p>
      <w:pPr>
        <w:pStyle w:val="ListNumber"/>
      </w:pPr>
      <w:r>
        <w:t>**Arcanist:** dano mágico, área e controle, com defesa menor.</w:t>
      </w:r>
    </w:p>
    <w:p>
      <w:pPr>
        <w:pStyle w:val="ListNumber"/>
      </w:pPr>
      <w:r>
        <w:t>**Warden:** suporte, cura, proteção e invocação defensiva.</w:t>
      </w:r>
    </w:p>
    <w:p>
      <w:r>
        <w:t>No primeiro vertical slice, implementar apenas Vanguard.</w:t>
      </w:r>
    </w:p>
    <w:p>
      <w:pPr>
        <w:pStyle w:val="Heading2"/>
      </w:pPr>
      <w:r>
        <w:t>7.2 Atributos</w:t>
      </w:r>
    </w:p>
    <w:p>
      <w:pPr>
        <w:pStyle w:val="ListBullet"/>
      </w:pPr>
      <w:r>
        <w:t>level;</w:t>
      </w:r>
    </w:p>
    <w:p>
      <w:pPr>
        <w:pStyle w:val="ListBullet"/>
      </w:pPr>
      <w:r>
        <w:t>experience;</w:t>
      </w:r>
    </w:p>
    <w:p>
      <w:pPr>
        <w:pStyle w:val="ListBullet"/>
      </w:pPr>
      <w:r>
        <w:t>health e max_health;</w:t>
      </w:r>
    </w:p>
    <w:p>
      <w:pPr>
        <w:pStyle w:val="ListBullet"/>
      </w:pPr>
      <w:r>
        <w:t>mana e max_mana;</w:t>
      </w:r>
    </w:p>
    <w:p>
      <w:pPr>
        <w:pStyle w:val="ListBullet"/>
      </w:pPr>
      <w:r>
        <w:t>strength;</w:t>
      </w:r>
    </w:p>
    <w:p>
      <w:pPr>
        <w:pStyle w:val="ListBullet"/>
      </w:pPr>
      <w:r>
        <w:t>defense;</w:t>
      </w:r>
    </w:p>
    <w:p>
      <w:pPr>
        <w:pStyle w:val="ListBullet"/>
      </w:pPr>
      <w:r>
        <w:t>magic_power;</w:t>
      </w:r>
    </w:p>
    <w:p>
      <w:pPr>
        <w:pStyle w:val="ListBullet"/>
      </w:pPr>
      <w:r>
        <w:t>movement_speed;</w:t>
      </w:r>
    </w:p>
    <w:p>
      <w:pPr>
        <w:pStyle w:val="ListBullet"/>
      </w:pPr>
      <w:r>
        <w:t>attack_speed;</w:t>
      </w:r>
    </w:p>
    <w:p>
      <w:pPr>
        <w:pStyle w:val="ListBullet"/>
      </w:pPr>
      <w:r>
        <w:t>carry_capacity;</w:t>
      </w:r>
    </w:p>
    <w:p>
      <w:pPr>
        <w:pStyle w:val="ListBullet"/>
      </w:pPr>
      <w:r>
        <w:t>resistance por tipo de dano.</w:t>
      </w:r>
    </w:p>
    <w:p>
      <w:pPr>
        <w:pStyle w:val="Heading2"/>
      </w:pPr>
      <w:r>
        <w:t>7.3 Habilidades do Vanguard no MVP</w:t>
      </w:r>
    </w:p>
    <w:p>
      <w:pPr>
        <w:pStyle w:val="ListBullet"/>
      </w:pPr>
      <w:r>
        <w:t>ataque básico;</w:t>
      </w:r>
    </w:p>
    <w:p>
      <w:pPr>
        <w:pStyle w:val="ListBullet"/>
      </w:pPr>
      <w:r>
        <w:t>golpe pesado;</w:t>
      </w:r>
    </w:p>
    <w:p>
      <w:pPr>
        <w:pStyle w:val="ListBullet"/>
      </w:pPr>
      <w:r>
        <w:t>provocação;</w:t>
      </w:r>
    </w:p>
    <w:p>
      <w:pPr>
        <w:pStyle w:val="ListBullet"/>
      </w:pPr>
      <w:r>
        <w:t>investida curta;</w:t>
      </w:r>
    </w:p>
    <w:p>
      <w:pPr>
        <w:pStyle w:val="ListBullet"/>
      </w:pPr>
      <w:r>
        <w:t>postura defensiva.</w:t>
      </w:r>
    </w:p>
    <w:p>
      <w:r>
        <w:t>Toda habilidade deve possuir:</w:t>
      </w:r>
    </w:p>
    <w:p>
      <w:pPr>
        <w:pStyle w:val="ListBullet"/>
      </w:pPr>
      <w:r>
        <w:t>ID;</w:t>
      </w:r>
    </w:p>
    <w:p>
      <w:pPr>
        <w:pStyle w:val="ListBullet"/>
      </w:pPr>
      <w:r>
        <w:t>nome;</w:t>
      </w:r>
    </w:p>
    <w:p>
      <w:pPr>
        <w:pStyle w:val="ListBullet"/>
      </w:pPr>
      <w:r>
        <w:t>custo;</w:t>
      </w:r>
    </w:p>
    <w:p>
      <w:pPr>
        <w:pStyle w:val="ListBullet"/>
      </w:pPr>
      <w:r>
        <w:t>cooldown;</w:t>
      </w:r>
    </w:p>
    <w:p>
      <w:pPr>
        <w:pStyle w:val="ListBullet"/>
      </w:pPr>
      <w:r>
        <w:t>alcance;</w:t>
      </w:r>
    </w:p>
    <w:p>
      <w:pPr>
        <w:pStyle w:val="ListBullet"/>
      </w:pPr>
      <w:r>
        <w:t>área de efeito;</w:t>
      </w:r>
    </w:p>
    <w:p>
      <w:pPr>
        <w:pStyle w:val="ListBullet"/>
      </w:pPr>
      <w:r>
        <w:t>fórmula de dano ou efeito;</w:t>
      </w:r>
    </w:p>
    <w:p>
      <w:pPr>
        <w:pStyle w:val="ListBullet"/>
      </w:pPr>
      <w:r>
        <w:t>regras de linha de visão;</w:t>
      </w:r>
    </w:p>
    <w:p>
      <w:pPr>
        <w:pStyle w:val="ListBullet"/>
      </w:pPr>
      <w:r>
        <w:t>animação placeholder;</w:t>
      </w:r>
    </w:p>
    <w:p>
      <w:pPr>
        <w:pStyle w:val="ListBullet"/>
      </w:pPr>
      <w:r>
        <w:t>validação no servidor.</w:t>
      </w:r>
    </w:p>
    <w:p>
      <w:pPr>
        <w:pStyle w:val="Heading1"/>
      </w:pPr>
      <w:r>
        <w:t>8. COMBATE</w:t>
      </w:r>
    </w:p>
    <w:p>
      <w:pPr>
        <w:pStyle w:val="ListBullet"/>
      </w:pPr>
      <w:r>
        <w:t>combate em tempo real sobre grid;</w:t>
      </w:r>
    </w:p>
    <w:p>
      <w:pPr>
        <w:pStyle w:val="ListBullet"/>
      </w:pPr>
      <w:r>
        <w:t>seleção de alvo por clique e ciclo de alvo por tecla;</w:t>
      </w:r>
    </w:p>
    <w:p>
      <w:pPr>
        <w:pStyle w:val="ListBullet"/>
      </w:pPr>
      <w:r>
        <w:t>ataques possuem alcance em tiles;</w:t>
      </w:r>
    </w:p>
    <w:p>
      <w:pPr>
        <w:pStyle w:val="ListBullet"/>
      </w:pPr>
      <w:r>
        <w:t>servidor calcula acerto, dano, redução, crítico e morte;</w:t>
      </w:r>
    </w:p>
    <w:p>
      <w:pPr>
        <w:pStyle w:val="ListBullet"/>
      </w:pPr>
      <w:r>
        <w:t>criaturas usam máquina de estados: idle, patrol, chase, attack, retreat e dead;</w:t>
      </w:r>
    </w:p>
    <w:p>
      <w:pPr>
        <w:pStyle w:val="ListBullet"/>
      </w:pPr>
      <w:r>
        <w:t>zonas seguras impedem PvP e dano estrutural;</w:t>
      </w:r>
    </w:p>
    <w:p>
      <w:pPr>
        <w:pStyle w:val="ListBullet"/>
      </w:pPr>
      <w:r>
        <w:t>fora de zonas seguras, regras de PvP dependem do tipo de região;</w:t>
      </w:r>
    </w:p>
    <w:p>
      <w:pPr>
        <w:pStyle w:val="ListBullet"/>
      </w:pPr>
      <w:r>
        <w:t>habilidades em área exibem preview visual, mas o servidor decide os tiles atingidos;</w:t>
      </w:r>
    </w:p>
    <w:p>
      <w:pPr>
        <w:pStyle w:val="ListBullet"/>
      </w:pPr>
      <w:r>
        <w:t>morte de jogador aplica penalidade moderada no MVP, sem destruir toda a progressão.</w:t>
      </w:r>
    </w:p>
    <w:p>
      <w:pPr>
        <w:pStyle w:val="Heading1"/>
      </w:pPr>
      <w:r>
        <w:t>9. INVENTÁRIO, ITENS E LOOT</w:t>
      </w:r>
    </w:p>
    <w:p>
      <w:pPr>
        <w:pStyle w:val="Heading2"/>
      </w:pPr>
      <w:r>
        <w:t>9.1 Inventário</w:t>
      </w:r>
    </w:p>
    <w:p>
      <w:pPr>
        <w:pStyle w:val="ListBullet"/>
      </w:pPr>
      <w:r>
        <w:t>slots e capacidade por peso;</w:t>
      </w:r>
    </w:p>
    <w:p>
      <w:pPr>
        <w:pStyle w:val="ListBullet"/>
      </w:pPr>
      <w:r>
        <w:t>equipamentos por categoria;</w:t>
      </w:r>
    </w:p>
    <w:p>
      <w:pPr>
        <w:pStyle w:val="ListBullet"/>
      </w:pPr>
      <w:r>
        <w:t>stack para recursos consumíveis;</w:t>
      </w:r>
    </w:p>
    <w:p>
      <w:pPr>
        <w:pStyle w:val="ListBullet"/>
      </w:pPr>
      <w:r>
        <w:t>itens persistentes importantes com unique_instance_id;</w:t>
      </w:r>
    </w:p>
    <w:p>
      <w:pPr>
        <w:pStyle w:val="ListBullet"/>
      </w:pPr>
      <w:r>
        <w:t>arrastar e soltar apenas como interface; toda mudança é confirmada pelo servidor;</w:t>
      </w:r>
    </w:p>
    <w:p>
      <w:pPr>
        <w:pStyle w:val="ListBullet"/>
      </w:pPr>
      <w:r>
        <w:t>operações atômicas para mover item entre inventário, chão, baú, mercado e loot.</w:t>
      </w:r>
    </w:p>
    <w:p>
      <w:pPr>
        <w:pStyle w:val="Heading2"/>
      </w:pPr>
      <w:r>
        <w:t>9.2 Categorias iniciais</w:t>
      </w:r>
    </w:p>
    <w:p>
      <w:pPr>
        <w:pStyle w:val="ListBullet"/>
      </w:pPr>
      <w:r>
        <w:t>armas;</w:t>
      </w:r>
    </w:p>
    <w:p>
      <w:pPr>
        <w:pStyle w:val="ListBullet"/>
      </w:pPr>
      <w:r>
        <w:t>armaduras;</w:t>
      </w:r>
    </w:p>
    <w:p>
      <w:pPr>
        <w:pStyle w:val="ListBullet"/>
      </w:pPr>
      <w:r>
        <w:t>consumíveis;</w:t>
      </w:r>
    </w:p>
    <w:p>
      <w:pPr>
        <w:pStyle w:val="ListBullet"/>
      </w:pPr>
      <w:r>
        <w:t>ferramentas;</w:t>
      </w:r>
    </w:p>
    <w:p>
      <w:pPr>
        <w:pStyle w:val="ListBullet"/>
      </w:pPr>
      <w:r>
        <w:t>recursos;</w:t>
      </w:r>
    </w:p>
    <w:p>
      <w:pPr>
        <w:pStyle w:val="ListBullet"/>
      </w:pPr>
      <w:r>
        <w:t>materiais de construção;</w:t>
      </w:r>
    </w:p>
    <w:p>
      <w:pPr>
        <w:pStyle w:val="ListBullet"/>
      </w:pPr>
      <w:r>
        <w:t>itens de missão;</w:t>
      </w:r>
    </w:p>
    <w:p>
      <w:pPr>
        <w:pStyle w:val="ListBullet"/>
      </w:pPr>
      <w:r>
        <w:t>moeda.</w:t>
      </w:r>
    </w:p>
    <w:p>
      <w:pPr>
        <w:pStyle w:val="Heading2"/>
      </w:pPr>
      <w:r>
        <w:t>9.3 Segurança econômica</w:t>
      </w:r>
    </w:p>
    <w:p>
      <w:pPr>
        <w:pStyle w:val="ListBullet"/>
      </w:pPr>
      <w:r>
        <w:t>registrar criação e destruição de itens valiosos;</w:t>
      </w:r>
    </w:p>
    <w:p>
      <w:pPr>
        <w:pStyle w:val="ListBullet"/>
      </w:pPr>
      <w:r>
        <w:t>impedir quantidade negativa;</w:t>
      </w:r>
    </w:p>
    <w:p>
      <w:pPr>
        <w:pStyle w:val="ListBullet"/>
      </w:pPr>
      <w:r>
        <w:t>impedir duas operações simultâneas sobre o mesmo item;</w:t>
      </w:r>
    </w:p>
    <w:p>
      <w:pPr>
        <w:pStyle w:val="ListBullet"/>
      </w:pPr>
      <w:r>
        <w:t>usar transação em saques de baús e loot de raids;</w:t>
      </w:r>
    </w:p>
    <w:p>
      <w:pPr>
        <w:pStyle w:val="ListBullet"/>
      </w:pPr>
      <w:r>
        <w:t>incluir idempotency key em comandos econômicos sensíveis.</w:t>
      </w:r>
    </w:p>
    <w:p>
      <w:pPr>
        <w:pStyle w:val="Heading1"/>
      </w:pPr>
      <w:r>
        <w:t>10. CONSTRUÇÃO DE BASES</w:t>
      </w:r>
    </w:p>
    <w:p>
      <w:pPr>
        <w:pStyle w:val="Heading2"/>
      </w:pPr>
      <w:r>
        <w:t>10.1 Lotes</w:t>
      </w:r>
    </w:p>
    <w:p>
      <w:pPr>
        <w:pStyle w:val="ListBullet"/>
      </w:pPr>
      <w:r>
        <w:t>bases só podem ser construídas em regiões permitidas;</w:t>
      </w:r>
    </w:p>
    <w:p>
      <w:pPr>
        <w:pStyle w:val="ListBullet"/>
      </w:pPr>
      <w:r>
        <w:t>cada jogador começa com um lote pequeno;</w:t>
      </w:r>
    </w:p>
    <w:p>
      <w:pPr>
        <w:pStyle w:val="ListBullet"/>
      </w:pPr>
      <w:r>
        <w:t>o lote é definido por coordenadas e owner_id;</w:t>
      </w:r>
    </w:p>
    <w:p>
      <w:pPr>
        <w:pStyle w:val="ListBullet"/>
      </w:pPr>
      <w:r>
        <w:t>fundações não podem sobrepor estruturas, estradas, zonas seguras ou outro lote;</w:t>
      </w:r>
    </w:p>
    <w:p>
      <w:pPr>
        <w:pStyle w:val="ListBullet"/>
      </w:pPr>
      <w:r>
        <w:t>permissões: owner, co-owner, builder, visitor e banned;</w:t>
      </w:r>
    </w:p>
    <w:p>
      <w:pPr>
        <w:pStyle w:val="ListBullet"/>
      </w:pPr>
      <w:r>
        <w:t>guildas poderão possuir lotes maiores em versão futura.</w:t>
      </w:r>
    </w:p>
    <w:p>
      <w:pPr>
        <w:pStyle w:val="Heading2"/>
      </w:pPr>
      <w:r>
        <w:t>10.2 Peças do MVP</w:t>
      </w:r>
    </w:p>
    <w:p>
      <w:pPr>
        <w:pStyle w:val="ListBullet"/>
      </w:pPr>
      <w:r>
        <w:t>fundação/piso;</w:t>
      </w:r>
    </w:p>
    <w:p>
      <w:pPr>
        <w:pStyle w:val="ListBullet"/>
      </w:pPr>
      <w:r>
        <w:t>parede;</w:t>
      </w:r>
    </w:p>
    <w:p>
      <w:pPr>
        <w:pStyle w:val="ListBullet"/>
      </w:pPr>
      <w:r>
        <w:t>porta;</w:t>
      </w:r>
    </w:p>
    <w:p>
      <w:pPr>
        <w:pStyle w:val="ListBullet"/>
      </w:pPr>
      <w:r>
        <w:t>portão reforçado;</w:t>
      </w:r>
    </w:p>
    <w:p>
      <w:pPr>
        <w:pStyle w:val="ListBullet"/>
      </w:pPr>
      <w:r>
        <w:t>baú;</w:t>
      </w:r>
    </w:p>
    <w:p>
      <w:pPr>
        <w:pStyle w:val="ListBullet"/>
      </w:pPr>
      <w:r>
        <w:t>cama/ponto de respawn;</w:t>
      </w:r>
    </w:p>
    <w:p>
      <w:pPr>
        <w:pStyle w:val="ListBullet"/>
      </w:pPr>
      <w:r>
        <w:t>núcleo da base;</w:t>
      </w:r>
    </w:p>
    <w:p>
      <w:pPr>
        <w:pStyle w:val="ListBullet"/>
      </w:pPr>
      <w:r>
        <w:t>torre ou posto de guarda.</w:t>
      </w:r>
    </w:p>
    <w:p>
      <w:pPr>
        <w:pStyle w:val="Heading2"/>
      </w:pPr>
      <w:r>
        <w:t>10.3 Núcleo da base</w:t>
      </w:r>
    </w:p>
    <w:p>
      <w:r>
        <w:t>O núcleo representa a propriedade e o nível geral da base. Ele controla:</w:t>
      </w:r>
    </w:p>
    <w:p>
      <w:pPr>
        <w:pStyle w:val="ListBullet"/>
      </w:pPr>
      <w:r>
        <w:t>dono e permissões;</w:t>
      </w:r>
    </w:p>
    <w:p>
      <w:pPr>
        <w:pStyle w:val="ListBullet"/>
      </w:pPr>
      <w:r>
        <w:t>área máxima de construção;</w:t>
      </w:r>
    </w:p>
    <w:p>
      <w:pPr>
        <w:pStyle w:val="ListBullet"/>
      </w:pPr>
      <w:r>
        <w:t>limite de estruturas;</w:t>
      </w:r>
    </w:p>
    <w:p>
      <w:pPr>
        <w:pStyle w:val="ListBullet"/>
      </w:pPr>
      <w:r>
        <w:t>nível da base;</w:t>
      </w:r>
    </w:p>
    <w:p>
      <w:pPr>
        <w:pStyle w:val="ListBullet"/>
      </w:pPr>
      <w:r>
        <w:t>limite de guardas;</w:t>
      </w:r>
    </w:p>
    <w:p>
      <w:pPr>
        <w:pStyle w:val="ListBullet"/>
      </w:pPr>
      <w:r>
        <w:t>bônus defensivos;</w:t>
      </w:r>
    </w:p>
    <w:p>
      <w:pPr>
        <w:pStyle w:val="ListBullet"/>
      </w:pPr>
      <w:r>
        <w:t>janela de vulnerabilidade;</w:t>
      </w:r>
    </w:p>
    <w:p>
      <w:pPr>
        <w:pStyle w:val="ListBullet"/>
      </w:pPr>
      <w:r>
        <w:t>histórico de invasões.</w:t>
      </w:r>
    </w:p>
    <w:p>
      <w:r>
        <w:t>O núcleo não deve armazenar diretamente todos os itens. Itens ficam em contêineres específicos.</w:t>
      </w:r>
    </w:p>
    <w:p>
      <w:pPr>
        <w:pStyle w:val="Heading2"/>
      </w:pPr>
      <w:r>
        <w:t>10.4 Níveis da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999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Nível</w:t>
            </w:r>
          </w:p>
        </w:tc>
        <w:tc>
          <w:tcPr>
            <w:tcW w:type="dxa" w:w="1999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Tema</w:t>
            </w:r>
          </w:p>
        </w:tc>
        <w:tc>
          <w:tcPr>
            <w:tcW w:type="dxa" w:w="1999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Estrutura</w:t>
            </w:r>
          </w:p>
        </w:tc>
        <w:tc>
          <w:tcPr>
            <w:tcW w:type="dxa" w:w="1999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Guardas</w:t>
            </w:r>
          </w:p>
        </w:tc>
        <w:tc>
          <w:tcPr>
            <w:tcW w:type="dxa" w:w="1999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Requisito resumido</w:t>
            </w:r>
          </w:p>
        </w:tc>
      </w:tr>
      <w:tr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</w:t>
            </w:r>
          </w:p>
        </w:tc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Acampamento</w:t>
            </w:r>
          </w:p>
        </w:tc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baixa</w:t>
            </w:r>
          </w:p>
        </w:tc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0-1</w:t>
            </w:r>
          </w:p>
        </w:tc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madeira e pedra</w:t>
            </w:r>
          </w:p>
        </w:tc>
      </w:tr>
      <w:tr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2</w:t>
            </w:r>
          </w:p>
        </w:tc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Cabana fortificada</w:t>
            </w:r>
          </w:p>
        </w:tc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média</w:t>
            </w:r>
          </w:p>
        </w:tc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1-2</w:t>
            </w:r>
          </w:p>
        </w:tc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materiais refinados</w:t>
            </w:r>
          </w:p>
        </w:tc>
      </w:tr>
      <w:tr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3</w:t>
            </w:r>
          </w:p>
        </w:tc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Casa de pedra</w:t>
            </w:r>
          </w:p>
        </w:tc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alta</w:t>
            </w:r>
          </w:p>
        </w:tc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2-3</w:t>
            </w:r>
          </w:p>
        </w:tc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recursos raros e moeda</w:t>
            </w:r>
          </w:p>
        </w:tc>
      </w:tr>
      <w:tr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4</w:t>
            </w:r>
          </w:p>
        </w:tc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Fortaleza</w:t>
            </w:r>
          </w:p>
        </w:tc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muito alta</w:t>
            </w:r>
          </w:p>
        </w:tc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3-5</w:t>
            </w:r>
          </w:p>
        </w:tc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conteúdo de grupo</w:t>
            </w:r>
          </w:p>
        </w:tc>
      </w:tr>
      <w:tr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5</w:t>
            </w:r>
          </w:p>
        </w:tc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Cidadela</w:t>
            </w:r>
          </w:p>
        </w:tc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extrema</w:t>
            </w:r>
          </w:p>
        </w:tc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5+</w:t>
            </w:r>
          </w:p>
        </w:tc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progressão avançada/guilda</w:t>
            </w:r>
          </w:p>
        </w:tc>
      </w:tr>
    </w:tbl>
    <w:p/>
    <w:p>
      <w:r>
        <w:t>Cada nível aumenta durabilidade, redução de dano estrutural, limites de peças e opções de defesa. O custo de manutenção deve existir, mas não pode apagar a base imediatamente por ausência curta.</w:t>
      </w:r>
    </w:p>
    <w:p>
      <w:pPr>
        <w:pStyle w:val="Heading1"/>
      </w:pPr>
      <w:r>
        <w:t>11. SISTEMA DE RAID</w:t>
      </w:r>
    </w:p>
    <w:p>
      <w:pPr>
        <w:pStyle w:val="Heading2"/>
      </w:pPr>
      <w:r>
        <w:t>11.1 Objetivo</w:t>
      </w:r>
    </w:p>
    <w:p>
      <w:r>
        <w:t>Raids devem gerar tensão e conflito sem permitir que um atacante destrua meses de progresso em poucos minutos. A invasão precisa exigir recursos, tempo, presença e risco.</w:t>
      </w:r>
    </w:p>
    <w:p>
      <w:pPr>
        <w:pStyle w:val="Heading2"/>
      </w:pPr>
      <w:r>
        <w:t>11.2 Estados da base</w:t>
      </w:r>
    </w:p>
    <w:p>
      <w:pPr>
        <w:pStyle w:val="ListBullet"/>
      </w:pPr>
      <w:r>
        <w:t>**Protegida:** não pode receber dano de raid.</w:t>
      </w:r>
    </w:p>
    <w:p>
      <w:pPr>
        <w:pStyle w:val="ListBullet"/>
      </w:pPr>
      <w:r>
        <w:t>**Vulnerável:** pode ser atacada dentro da janela configurada.</w:t>
      </w:r>
    </w:p>
    <w:p>
      <w:pPr>
        <w:pStyle w:val="ListBullet"/>
      </w:pPr>
      <w:r>
        <w:t>**Sob ataque:** recebeu dano válido recentemente.</w:t>
      </w:r>
    </w:p>
    <w:p>
      <w:pPr>
        <w:pStyle w:val="ListBullet"/>
      </w:pPr>
      <w:r>
        <w:t>**Breached:** uma entrada foi rompida.</w:t>
      </w:r>
    </w:p>
    <w:p>
      <w:pPr>
        <w:pStyle w:val="ListBullet"/>
      </w:pPr>
      <w:r>
        <w:t>**Lootable:** contêineres autorizados pelas regras podem ser saqueados.</w:t>
      </w:r>
    </w:p>
    <w:p>
      <w:pPr>
        <w:pStyle w:val="ListBullet"/>
      </w:pPr>
      <w:r>
        <w:t>**Recovery:** período após raid com proteção temporária e possibilidade de reparo.</w:t>
      </w:r>
    </w:p>
    <w:p>
      <w:pPr>
        <w:pStyle w:val="Heading2"/>
      </w:pPr>
      <w:r>
        <w:t>11.3 Janela de vulnerabilidade</w:t>
      </w:r>
    </w:p>
    <w:p>
      <w:pPr>
        <w:pStyle w:val="ListBullet"/>
      </w:pPr>
      <w:r>
        <w:t>proprietário escolhe uma janela diária ou em dias específicos, dentro das regras do servidor;</w:t>
      </w:r>
    </w:p>
    <w:p>
      <w:pPr>
        <w:pStyle w:val="ListBullet"/>
      </w:pPr>
      <w:r>
        <w:t>a janela deve ter duração suficiente para conflito, mas evitar ataque permanente enquanto o dono dorme;</w:t>
      </w:r>
    </w:p>
    <w:p>
      <w:pPr>
        <w:pStyle w:val="ListBullet"/>
      </w:pPr>
      <w:r>
        <w:t>alterações de janela possuem atraso de ativação para impedir abuso;</w:t>
      </w:r>
    </w:p>
    <w:p>
      <w:pPr>
        <w:pStyle w:val="ListBullet"/>
      </w:pPr>
      <w:r>
        <w:t>bases iniciantes recebem proteção prolongada;</w:t>
      </w:r>
    </w:p>
    <w:p>
      <w:pPr>
        <w:pStyle w:val="ListBullet"/>
      </w:pPr>
      <w:r>
        <w:t>bases sem atividade por longo período entram em regras próprias de decadência, não em vulnerabilidade instantânea.</w:t>
      </w:r>
    </w:p>
    <w:p>
      <w:pPr>
        <w:pStyle w:val="Heading2"/>
      </w:pPr>
      <w:r>
        <w:t>11.4 Início da raid</w:t>
      </w:r>
    </w:p>
    <w:p>
      <w:r>
        <w:t>Para iniciar uma raid, o atacante precisa:</w:t>
      </w:r>
    </w:p>
    <w:p>
      <w:pPr>
        <w:pStyle w:val="ListBullet"/>
      </w:pPr>
      <w:r>
        <w:t>estar fora da zona segura;</w:t>
      </w:r>
    </w:p>
    <w:p>
      <w:pPr>
        <w:pStyle w:val="ListBullet"/>
      </w:pPr>
      <w:r>
        <w:t>ter nível mínimo;</w:t>
      </w:r>
    </w:p>
    <w:p>
      <w:pPr>
        <w:pStyle w:val="ListBullet"/>
      </w:pPr>
      <w:r>
        <w:t>usar um item ou ritual de declaração de cerco;</w:t>
      </w:r>
    </w:p>
    <w:p>
      <w:pPr>
        <w:pStyle w:val="ListBullet"/>
      </w:pPr>
      <w:r>
        <w:t>pagar um custo não reembolsável;</w:t>
      </w:r>
    </w:p>
    <w:p>
      <w:pPr>
        <w:pStyle w:val="ListBullet"/>
      </w:pPr>
      <w:r>
        <w:t>respeitar cooldown por atacante e por alvo;</w:t>
      </w:r>
    </w:p>
    <w:p>
      <w:pPr>
        <w:pStyle w:val="ListBullet"/>
      </w:pPr>
      <w:r>
        <w:t>permanecer próximo durante a ativação;</w:t>
      </w:r>
    </w:p>
    <w:p>
      <w:pPr>
        <w:pStyle w:val="ListBullet"/>
      </w:pPr>
      <w:r>
        <w:t>não pertencer ao grupo autorizado da base.</w:t>
      </w:r>
    </w:p>
    <w:p>
      <w:r>
        <w:t>A declaração envia alerta ao proprietário e defensores conectados. Futuramente, pode enviar notificação externa opcional.</w:t>
      </w:r>
    </w:p>
    <w:p>
      <w:pPr>
        <w:pStyle w:val="Heading2"/>
      </w:pPr>
      <w:r>
        <w:t>11.5 Dano estrutural</w:t>
      </w:r>
    </w:p>
    <w:p>
      <w:pPr>
        <w:pStyle w:val="ListBullet"/>
      </w:pPr>
      <w:r>
        <w:t>armas comuns causam dano estrutural mínimo ou zero;</w:t>
      </w:r>
    </w:p>
    <w:p>
      <w:pPr>
        <w:pStyle w:val="ListBullet"/>
      </w:pPr>
      <w:r>
        <w:t>ferramentas de cerco causam dano significativo;</w:t>
      </w:r>
    </w:p>
    <w:p>
      <w:pPr>
        <w:pStyle w:val="ListBullet"/>
      </w:pPr>
      <w:r>
        <w:t>cada estrutura possui hit points, armor, resistências e repair_state;</w:t>
      </w:r>
    </w:p>
    <w:p>
      <w:pPr>
        <w:pStyle w:val="ListBullet"/>
      </w:pPr>
      <w:r>
        <w:t>o dano por segundo deve ser limitado;</w:t>
      </w:r>
    </w:p>
    <w:p>
      <w:pPr>
        <w:pStyle w:val="ListBullet"/>
      </w:pPr>
      <w:r>
        <w:t>múltiplos atacantes sofrem diminishing returns para evitar derretimento instantâneo;</w:t>
      </w:r>
    </w:p>
    <w:p>
      <w:pPr>
        <w:pStyle w:val="ListBullet"/>
      </w:pPr>
      <w:r>
        <w:t>atacar gera ruído, efeitos visuais e aggro de guardas;</w:t>
      </w:r>
    </w:p>
    <w:p>
      <w:pPr>
        <w:pStyle w:val="ListBullet"/>
      </w:pPr>
      <w:r>
        <w:t>interrupções longas fazem a estrutura recuperar uma pequena parte do dano recente, nunca todo o dano acumulado;</w:t>
      </w:r>
    </w:p>
    <w:p>
      <w:pPr>
        <w:pStyle w:val="ListBullet"/>
      </w:pPr>
      <w:r>
        <w:t>paredes de nível alto exigem vários minutos de dano coordenado;</w:t>
      </w:r>
    </w:p>
    <w:p>
      <w:pPr>
        <w:pStyle w:val="ListBullet"/>
      </w:pPr>
      <w:r>
        <w:t>portões são pontos de entrada mais viáveis que paredes, criando decisões defensivas.</w:t>
      </w:r>
    </w:p>
    <w:p>
      <w:pPr>
        <w:pStyle w:val="Heading2"/>
      </w:pPr>
      <w:r>
        <w:t>11.6 Exemplo inicial de balanceamento</w:t>
      </w:r>
    </w:p>
    <w:p>
      <w:r>
        <w:t>Valores abaixo são placeholders para testes, não números finais: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Estrutura</w:t>
            </w:r>
          </w:p>
        </w:tc>
        <w:tc>
          <w:tcPr>
            <w:tcW w:type="dxa" w:w="2498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HP base</w:t>
            </w:r>
          </w:p>
        </w:tc>
        <w:tc>
          <w:tcPr>
            <w:tcW w:type="dxa" w:w="2498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Redução</w:t>
            </w:r>
          </w:p>
        </w:tc>
        <w:tc>
          <w:tcPr>
            <w:tcW w:type="dxa" w:w="2498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Tempo-alvo solo com ferramenta adequada</w:t>
            </w:r>
          </w:p>
        </w:tc>
      </w:tr>
      <w:tr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Parede de madeira N1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12.000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10%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4-6 min</w:t>
            </w:r>
          </w:p>
        </w:tc>
      </w:tr>
      <w:tr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Portão de madeira N1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9.000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5%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3-5 min</w:t>
            </w:r>
          </w:p>
        </w:tc>
      </w:tr>
      <w:tr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Parede de pedra N3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60.000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35%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15-25 min</w:t>
            </w:r>
          </w:p>
        </w:tc>
      </w:tr>
      <w:tr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Portão reforçado N3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42.000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25%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10-18 min</w:t>
            </w:r>
          </w:p>
        </w:tc>
      </w:tr>
      <w:tr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Muralha N5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180.000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55%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conteúdo de grupo</w:t>
            </w:r>
          </w:p>
        </w:tc>
      </w:tr>
    </w:tbl>
    <w:p/>
    <w:p>
      <w:r>
        <w:t>O teste deve medir tempo real, custo, ruído, exposição e resposta de guardas. Não balancear apenas por HP.</w:t>
      </w:r>
    </w:p>
    <w:p>
      <w:pPr>
        <w:pStyle w:val="Heading2"/>
      </w:pPr>
      <w:r>
        <w:t>11.7 Regras de loot</w:t>
      </w:r>
    </w:p>
    <w:p>
      <w:pPr>
        <w:pStyle w:val="ListBullet"/>
      </w:pPr>
      <w:r>
        <w:t>nem todo item armazenado pode ser roubado;</w:t>
      </w:r>
    </w:p>
    <w:p>
      <w:pPr>
        <w:pStyle w:val="ListBullet"/>
      </w:pPr>
      <w:r>
        <w:t>um cofre pessoal protegido preserva uma quantidade limitada;</w:t>
      </w:r>
    </w:p>
    <w:p>
      <w:pPr>
        <w:pStyle w:val="ListBullet"/>
      </w:pPr>
      <w:r>
        <w:t>baús comuns podem ser saqueados após breach;</w:t>
      </w:r>
    </w:p>
    <w:p>
      <w:pPr>
        <w:pStyle w:val="ListBullet"/>
      </w:pPr>
      <w:r>
        <w:t>itens vinculados, itens de missão e recompensas especiais não são saqueáveis;</w:t>
      </w:r>
    </w:p>
    <w:p>
      <w:pPr>
        <w:pStyle w:val="ListBullet"/>
      </w:pPr>
      <w:r>
        <w:t>cada contêiner possui limite de saque por raid;</w:t>
      </w:r>
    </w:p>
    <w:p>
      <w:pPr>
        <w:pStyle w:val="ListBullet"/>
      </w:pPr>
      <w:r>
        <w:t>parte dos recursos pode cair como pacote de espólio com peso alto, obrigando transporte;</w:t>
      </w:r>
    </w:p>
    <w:p>
      <w:pPr>
        <w:pStyle w:val="ListBullet"/>
      </w:pPr>
      <w:r>
        <w:t>o atacante precisa escapar e depositar o espólio para consolidar a recompensa;</w:t>
      </w:r>
    </w:p>
    <w:p>
      <w:pPr>
        <w:pStyle w:val="ListBullet"/>
      </w:pPr>
      <w:r>
        <w:t>logout durante fuga não protege automaticamente o espólio;</w:t>
      </w:r>
    </w:p>
    <w:p>
      <w:pPr>
        <w:pStyle w:val="ListBullet"/>
      </w:pPr>
      <w:r>
        <w:t>logs mostram o que foi roubado, por quem e quando.</w:t>
      </w:r>
    </w:p>
    <w:p>
      <w:pPr>
        <w:pStyle w:val="Heading2"/>
      </w:pPr>
      <w:r>
        <w:t>11.8 Fim e recuperação</w:t>
      </w:r>
    </w:p>
    <w:p>
      <w:r>
        <w:t>A raid termina quando:</w:t>
      </w:r>
    </w:p>
    <w:p>
      <w:pPr>
        <w:pStyle w:val="ListBullet"/>
      </w:pPr>
      <w:r>
        <w:t>o temporizador expira;</w:t>
      </w:r>
    </w:p>
    <w:p>
      <w:pPr>
        <w:pStyle w:val="ListBullet"/>
      </w:pPr>
      <w:r>
        <w:t>atacantes abandonam a área por tempo suficiente;</w:t>
      </w:r>
    </w:p>
    <w:p>
      <w:pPr>
        <w:pStyle w:val="ListBullet"/>
      </w:pPr>
      <w:r>
        <w:t>o objetivo de saque é atingido;</w:t>
      </w:r>
    </w:p>
    <w:p>
      <w:pPr>
        <w:pStyle w:val="ListBullet"/>
      </w:pPr>
      <w:r>
        <w:t>defensores repelem os atacantes;</w:t>
      </w:r>
    </w:p>
    <w:p>
      <w:pPr>
        <w:pStyle w:val="ListBullet"/>
      </w:pPr>
      <w:r>
        <w:t>o servidor encerra por regra administrativa.</w:t>
      </w:r>
    </w:p>
    <w:p>
      <w:r>
        <w:t>Após a raid:</w:t>
      </w:r>
    </w:p>
    <w:p>
      <w:pPr>
        <w:pStyle w:val="ListBullet"/>
      </w:pPr>
      <w:r>
        <w:t>base recebe proteção de recuperação;</w:t>
      </w:r>
    </w:p>
    <w:p>
      <w:pPr>
        <w:pStyle w:val="ListBullet"/>
      </w:pPr>
      <w:r>
        <w:t>estruturas podem ser reparadas com custo reduzido por período limitado;</w:t>
      </w:r>
    </w:p>
    <w:p>
      <w:pPr>
        <w:pStyle w:val="ListBullet"/>
      </w:pPr>
      <w:r>
        <w:t>o núcleo e o lote não trocam de dono no MVP;</w:t>
      </w:r>
    </w:p>
    <w:p>
      <w:pPr>
        <w:pStyle w:val="ListBullet"/>
      </w:pPr>
      <w:r>
        <w:t>estruturas destruídas deixam ruínas reparáveis;</w:t>
      </w:r>
    </w:p>
    <w:p>
      <w:pPr>
        <w:pStyle w:val="ListBullet"/>
      </w:pPr>
      <w:r>
        <w:t>o defensor recebe relatório completo;</w:t>
      </w:r>
    </w:p>
    <w:p>
      <w:pPr>
        <w:pStyle w:val="ListBullet"/>
      </w:pPr>
      <w:r>
        <w:t>sucessivas raids contra o mesmo alvo sofrem cooldown crescente.</w:t>
      </w:r>
    </w:p>
    <w:p>
      <w:pPr>
        <w:pStyle w:val="Heading1"/>
      </w:pPr>
      <w:r>
        <w:t>12. GUARDAS E DEFESAS</w:t>
      </w:r>
    </w:p>
    <w:p>
      <w:pPr>
        <w:pStyle w:val="Heading2"/>
      </w:pPr>
      <w:r>
        <w:t>12.1 Guardas NPC</w:t>
      </w:r>
    </w:p>
    <w:p>
      <w:pPr>
        <w:pStyle w:val="ListBullet"/>
      </w:pPr>
      <w:r>
        <w:t>contratados e mantidos pelo proprietário;</w:t>
      </w:r>
    </w:p>
    <w:p>
      <w:pPr>
        <w:pStyle w:val="ListBullet"/>
      </w:pPr>
      <w:r>
        <w:t>vinculados a um posto de guarda;</w:t>
      </w:r>
    </w:p>
    <w:p>
      <w:pPr>
        <w:pStyle w:val="ListBullet"/>
      </w:pPr>
      <w:r>
        <w:t>patrulham pontos definidos;</w:t>
      </w:r>
    </w:p>
    <w:p>
      <w:pPr>
        <w:pStyle w:val="ListBullet"/>
      </w:pPr>
      <w:r>
        <w:t>reconhecem owner, aliados, visitantes e hostis;</w:t>
      </w:r>
    </w:p>
    <w:p>
      <w:pPr>
        <w:pStyle w:val="ListBullet"/>
      </w:pPr>
      <w:r>
        <w:t>entram em alerta quando estruturas recebem dano;</w:t>
      </w:r>
    </w:p>
    <w:p>
      <w:pPr>
        <w:pStyle w:val="ListBullet"/>
      </w:pPr>
      <w:r>
        <w:t>possuem leash para não perseguirem indefinidamente;</w:t>
      </w:r>
    </w:p>
    <w:p>
      <w:pPr>
        <w:pStyle w:val="ListBullet"/>
      </w:pPr>
      <w:r>
        <w:t>podem ser derrotados, mas retornam após tempo e custo;</w:t>
      </w:r>
    </w:p>
    <w:p>
      <w:pPr>
        <w:pStyle w:val="ListBullet"/>
      </w:pPr>
      <w:r>
        <w:t>não dropam o equipamento completo do proprietário;</w:t>
      </w:r>
    </w:p>
    <w:p>
      <w:pPr>
        <w:pStyle w:val="ListBullet"/>
      </w:pPr>
      <w:r>
        <w:t>upgrades melhoram vida, dano, percepção e habilidades.</w:t>
      </w:r>
    </w:p>
    <w:p>
      <w:pPr>
        <w:pStyle w:val="Heading2"/>
      </w:pPr>
      <w:r>
        <w:t>12.2 Tipos futuros</w:t>
      </w:r>
    </w:p>
    <w:p>
      <w:pPr>
        <w:pStyle w:val="ListBullet"/>
      </w:pPr>
      <w:r>
        <w:t>sentinela corpo a corpo;</w:t>
      </w:r>
    </w:p>
    <w:p>
      <w:pPr>
        <w:pStyle w:val="ListBullet"/>
      </w:pPr>
      <w:r>
        <w:t>arqueiro de torre;</w:t>
      </w:r>
    </w:p>
    <w:p>
      <w:pPr>
        <w:pStyle w:val="ListBullet"/>
      </w:pPr>
      <w:r>
        <w:t>curandeiro;</w:t>
      </w:r>
    </w:p>
    <w:p>
      <w:pPr>
        <w:pStyle w:val="ListBullet"/>
      </w:pPr>
      <w:r>
        <w:t>mago de controle;</w:t>
      </w:r>
    </w:p>
    <w:p>
      <w:pPr>
        <w:pStyle w:val="ListBullet"/>
      </w:pPr>
      <w:r>
        <w:t>animal de guarda;</w:t>
      </w:r>
    </w:p>
    <w:p>
      <w:pPr>
        <w:pStyle w:val="ListBullet"/>
      </w:pPr>
      <w:r>
        <w:t>construtor que repara lentamente fora de combate.</w:t>
      </w:r>
    </w:p>
    <w:p>
      <w:pPr>
        <w:pStyle w:val="Heading2"/>
      </w:pPr>
      <w:r>
        <w:t>12.3 Defesas passivas</w:t>
      </w:r>
    </w:p>
    <w:p>
      <w:pPr>
        <w:pStyle w:val="ListBullet"/>
      </w:pPr>
      <w:r>
        <w:t>portas com permissões;</w:t>
      </w:r>
    </w:p>
    <w:p>
      <w:pPr>
        <w:pStyle w:val="ListBullet"/>
      </w:pPr>
      <w:r>
        <w:t>armadilhas sinalizadas e limitadas;</w:t>
      </w:r>
    </w:p>
    <w:p>
      <w:pPr>
        <w:pStyle w:val="ListBullet"/>
      </w:pPr>
      <w:r>
        <w:t>sinos de alerta;</w:t>
      </w:r>
    </w:p>
    <w:p>
      <w:pPr>
        <w:pStyle w:val="ListBullet"/>
      </w:pPr>
      <w:r>
        <w:t>barricadas;</w:t>
      </w:r>
    </w:p>
    <w:p>
      <w:pPr>
        <w:pStyle w:val="ListBullet"/>
      </w:pPr>
      <w:r>
        <w:t>torres;</w:t>
      </w:r>
    </w:p>
    <w:p>
      <w:pPr>
        <w:pStyle w:val="ListBullet"/>
      </w:pPr>
      <w:r>
        <w:t>reforço de paredes;</w:t>
      </w:r>
    </w:p>
    <w:p>
      <w:pPr>
        <w:pStyle w:val="ListBullet"/>
      </w:pPr>
      <w:r>
        <w:t>layout com corredores e pontos de defesa.</w:t>
      </w:r>
    </w:p>
    <w:p>
      <w:pPr>
        <w:pStyle w:val="Heading1"/>
      </w:pPr>
      <w:r>
        <w:t>13. MAPA INICIAL</w:t>
      </w:r>
    </w:p>
    <w:p>
      <w:r>
        <w:t>O mundo completo começa com três cidades inspiradas apenas em funções de gameplay, não em layouts ou nomes existentes.</w:t>
      </w:r>
    </w:p>
    <w:p>
      <w:pPr>
        <w:pStyle w:val="Heading2"/>
      </w:pPr>
      <w:r>
        <w:t>13.1 Cidade 1 - Valoria</w:t>
      </w:r>
    </w:p>
    <w:p>
      <w:pPr>
        <w:pStyle w:val="ListBullet"/>
      </w:pPr>
      <w:r>
        <w:t>capital equilibrada;</w:t>
      </w:r>
    </w:p>
    <w:p>
      <w:pPr>
        <w:pStyle w:val="ListBullet"/>
      </w:pPr>
      <w:r>
        <w:t>centro comercial;</w:t>
      </w:r>
    </w:p>
    <w:p>
      <w:pPr>
        <w:pStyle w:val="ListBullet"/>
      </w:pPr>
      <w:r>
        <w:t>templo, banco, mercado, treinadores e guildas;</w:t>
      </w:r>
    </w:p>
    <w:p>
      <w:pPr>
        <w:pStyle w:val="ListBullet"/>
      </w:pPr>
      <w:r>
        <w:t>campos e florestas de nível baixo ao redor;</w:t>
      </w:r>
    </w:p>
    <w:p>
      <w:pPr>
        <w:pStyle w:val="ListBullet"/>
      </w:pPr>
      <w:r>
        <w:t>principal ponto inicial para novos jogadores.</w:t>
      </w:r>
    </w:p>
    <w:p>
      <w:pPr>
        <w:pStyle w:val="Heading2"/>
      </w:pPr>
      <w:r>
        <w:t>13.2 Cidade 2 - Mirehaven</w:t>
      </w:r>
    </w:p>
    <w:p>
      <w:pPr>
        <w:pStyle w:val="ListBullet"/>
      </w:pPr>
      <w:r>
        <w:t>cidade pantanosa e portuária;</w:t>
      </w:r>
    </w:p>
    <w:p>
      <w:pPr>
        <w:pStyle w:val="ListBullet"/>
      </w:pPr>
      <w:r>
        <w:t>alquimia, pesca e recursos venenosos;</w:t>
      </w:r>
    </w:p>
    <w:p>
      <w:pPr>
        <w:pStyle w:val="ListBullet"/>
      </w:pPr>
      <w:r>
        <w:t>criaturas de pântano e ruínas;</w:t>
      </w:r>
    </w:p>
    <w:p>
      <w:pPr>
        <w:pStyle w:val="ListBullet"/>
      </w:pPr>
      <w:r>
        <w:t>rotas estreitas e perigos ambientais.</w:t>
      </w:r>
    </w:p>
    <w:p>
      <w:pPr>
        <w:pStyle w:val="Heading2"/>
      </w:pPr>
      <w:r>
        <w:t>13.3 Cidade 3 - Frostmere</w:t>
      </w:r>
    </w:p>
    <w:p>
      <w:pPr>
        <w:pStyle w:val="ListBullet"/>
      </w:pPr>
      <w:r>
        <w:t>cidade fria e fortificada;</w:t>
      </w:r>
    </w:p>
    <w:p>
      <w:pPr>
        <w:pStyle w:val="ListBullet"/>
      </w:pPr>
      <w:r>
        <w:t>mineração e metalurgia;</w:t>
      </w:r>
    </w:p>
    <w:p>
      <w:pPr>
        <w:pStyle w:val="ListBullet"/>
      </w:pPr>
      <w:r>
        <w:t>montanhas, cavernas e criaturas resistentes;</w:t>
      </w:r>
    </w:p>
    <w:p>
      <w:pPr>
        <w:pStyle w:val="ListBullet"/>
      </w:pPr>
      <w:r>
        <w:t>recursos importantes para bases de nível alto.</w:t>
      </w:r>
    </w:p>
    <w:p>
      <w:pPr>
        <w:pStyle w:val="Heading2"/>
      </w:pPr>
      <w:r>
        <w:t>13.4 Ordem de implementação</w:t>
      </w:r>
    </w:p>
    <w:p>
      <w:pPr>
        <w:pStyle w:val="ListNumber"/>
      </w:pPr>
      <w:r>
        <w:t>Valoria e arredores no vertical slice.</w:t>
      </w:r>
    </w:p>
    <w:p>
      <w:pPr>
        <w:pStyle w:val="ListNumber"/>
      </w:pPr>
      <w:r>
        <w:t>Estrada, floresta, mina e primeira área de construção.</w:t>
      </w:r>
    </w:p>
    <w:p>
      <w:pPr>
        <w:pStyle w:val="ListNumber"/>
      </w:pPr>
      <w:r>
        <w:t>Mirehaven após o loop principal estar estável.</w:t>
      </w:r>
    </w:p>
    <w:p>
      <w:pPr>
        <w:pStyle w:val="ListNumber"/>
      </w:pPr>
      <w:r>
        <w:t>Frostmere após economia e raids terem telemetria suficiente.</w:t>
      </w:r>
    </w:p>
    <w:p>
      <w:pPr>
        <w:pStyle w:val="Heading2"/>
      </w:pPr>
      <w:r>
        <w:t>13.5 Regiões e PvP</w:t>
      </w:r>
    </w:p>
    <w:p>
      <w:pPr>
        <w:pStyle w:val="ListBullet"/>
      </w:pPr>
      <w:r>
        <w:t>cidade: safe zone;</w:t>
      </w:r>
    </w:p>
    <w:p>
      <w:pPr>
        <w:pStyle w:val="ListBullet"/>
      </w:pPr>
      <w:r>
        <w:t>estrada principal: proteção parcial;</w:t>
      </w:r>
    </w:p>
    <w:p>
      <w:pPr>
        <w:pStyle w:val="ListBullet"/>
      </w:pPr>
      <w:r>
        <w:t>wilderness: PvP condicionado;</w:t>
      </w:r>
    </w:p>
    <w:p>
      <w:pPr>
        <w:pStyle w:val="ListBullet"/>
      </w:pPr>
      <w:r>
        <w:t>área de construção: PvP e raid conforme janela;</w:t>
      </w:r>
    </w:p>
    <w:p>
      <w:pPr>
        <w:pStyle w:val="ListBullet"/>
      </w:pPr>
      <w:r>
        <w:t>dungeon: regras específicas;</w:t>
      </w:r>
    </w:p>
    <w:p>
      <w:pPr>
        <w:pStyle w:val="ListBullet"/>
      </w:pPr>
      <w:r>
        <w:t>evento: regras temporárias.</w:t>
      </w:r>
    </w:p>
    <w:p>
      <w:pPr>
        <w:pStyle w:val="Heading1"/>
      </w:pPr>
      <w:r>
        <w:t>14. PERSISTÊNCIA E MODELO DE DADOS</w:t>
      </w:r>
    </w:p>
    <w:p>
      <w:r>
        <w:t>Entidades mínimas:</w:t>
      </w:r>
    </w:p>
    <w:p>
      <w:pPr>
        <w:pStyle w:val="ListBullet"/>
      </w:pPr>
      <w:r>
        <w:t>accounts;</w:t>
      </w:r>
    </w:p>
    <w:p>
      <w:pPr>
        <w:pStyle w:val="ListBullet"/>
      </w:pPr>
      <w:r>
        <w:t>characters;</w:t>
      </w:r>
    </w:p>
    <w:p>
      <w:pPr>
        <w:pStyle w:val="ListBullet"/>
      </w:pPr>
      <w:r>
        <w:t>character_stats;</w:t>
      </w:r>
    </w:p>
    <w:p>
      <w:pPr>
        <w:pStyle w:val="ListBullet"/>
      </w:pPr>
      <w:r>
        <w:t>character_positions;</w:t>
      </w:r>
    </w:p>
    <w:p>
      <w:pPr>
        <w:pStyle w:val="ListBullet"/>
      </w:pPr>
      <w:r>
        <w:t>item_definitions;</w:t>
      </w:r>
    </w:p>
    <w:p>
      <w:pPr>
        <w:pStyle w:val="ListBullet"/>
      </w:pPr>
      <w:r>
        <w:t>item_instances;</w:t>
      </w:r>
    </w:p>
    <w:p>
      <w:pPr>
        <w:pStyle w:val="ListBullet"/>
      </w:pPr>
      <w:r>
        <w:t>inventories;</w:t>
      </w:r>
    </w:p>
    <w:p>
      <w:pPr>
        <w:pStyle w:val="ListBullet"/>
      </w:pPr>
      <w:r>
        <w:t>inventory_slots;</w:t>
      </w:r>
    </w:p>
    <w:p>
      <w:pPr>
        <w:pStyle w:val="ListBullet"/>
      </w:pPr>
      <w:r>
        <w:t>equipment_slots;</w:t>
      </w:r>
    </w:p>
    <w:p>
      <w:pPr>
        <w:pStyle w:val="ListBullet"/>
      </w:pPr>
      <w:r>
        <w:t>world_regions;</w:t>
      </w:r>
    </w:p>
    <w:p>
      <w:pPr>
        <w:pStyle w:val="ListBullet"/>
      </w:pPr>
      <w:r>
        <w:t>structures;</w:t>
      </w:r>
    </w:p>
    <w:p>
      <w:pPr>
        <w:pStyle w:val="ListBullet"/>
      </w:pPr>
      <w:r>
        <w:t>structure_permissions;</w:t>
      </w:r>
    </w:p>
    <w:p>
      <w:pPr>
        <w:pStyle w:val="ListBullet"/>
      </w:pPr>
      <w:r>
        <w:t>base_cores;</w:t>
      </w:r>
    </w:p>
    <w:p>
      <w:pPr>
        <w:pStyle w:val="ListBullet"/>
      </w:pPr>
      <w:r>
        <w:t>containers;</w:t>
      </w:r>
    </w:p>
    <w:p>
      <w:pPr>
        <w:pStyle w:val="ListBullet"/>
      </w:pPr>
      <w:r>
        <w:t>container_slots;</w:t>
      </w:r>
    </w:p>
    <w:p>
      <w:pPr>
        <w:pStyle w:val="ListBullet"/>
      </w:pPr>
      <w:r>
        <w:t>guards;</w:t>
      </w:r>
    </w:p>
    <w:p>
      <w:pPr>
        <w:pStyle w:val="ListBullet"/>
      </w:pPr>
      <w:r>
        <w:t>abilities;</w:t>
      </w:r>
    </w:p>
    <w:p>
      <w:pPr>
        <w:pStyle w:val="ListBullet"/>
      </w:pPr>
      <w:r>
        <w:t>cooldowns;</w:t>
      </w:r>
    </w:p>
    <w:p>
      <w:pPr>
        <w:pStyle w:val="ListBullet"/>
      </w:pPr>
      <w:r>
        <w:t>creatures;</w:t>
      </w:r>
    </w:p>
    <w:p>
      <w:pPr>
        <w:pStyle w:val="ListBullet"/>
      </w:pPr>
      <w:r>
        <w:t>raid_sessions;</w:t>
      </w:r>
    </w:p>
    <w:p>
      <w:pPr>
        <w:pStyle w:val="ListBullet"/>
      </w:pPr>
      <w:r>
        <w:t>raid_participants;</w:t>
      </w:r>
    </w:p>
    <w:p>
      <w:pPr>
        <w:pStyle w:val="ListBullet"/>
      </w:pPr>
      <w:r>
        <w:t>raid_damage_events;</w:t>
      </w:r>
    </w:p>
    <w:p>
      <w:pPr>
        <w:pStyle w:val="ListBullet"/>
      </w:pPr>
      <w:r>
        <w:t>loot_transfers;</w:t>
      </w:r>
    </w:p>
    <w:p>
      <w:pPr>
        <w:pStyle w:val="ListBullet"/>
      </w:pPr>
      <w:r>
        <w:t>audit_logs.</w:t>
      </w:r>
    </w:p>
    <w:p>
      <w:r>
        <w:t>Requisitos:</w:t>
      </w:r>
    </w:p>
    <w:p>
      <w:pPr>
        <w:pStyle w:val="ListBullet"/>
      </w:pPr>
      <w:r>
        <w:t>migrations versionadas;</w:t>
      </w:r>
    </w:p>
    <w:p>
      <w:pPr>
        <w:pStyle w:val="ListBullet"/>
      </w:pPr>
      <w:r>
        <w:t>chaves estrangeiras;</w:t>
      </w:r>
    </w:p>
    <w:p>
      <w:pPr>
        <w:pStyle w:val="ListBullet"/>
      </w:pPr>
      <w:r>
        <w:t>timestamps em UTC;</w:t>
      </w:r>
    </w:p>
    <w:p>
      <w:pPr>
        <w:pStyle w:val="ListBullet"/>
      </w:pPr>
      <w:r>
        <w:t>soft delete quando necessário;</w:t>
      </w:r>
    </w:p>
    <w:p>
      <w:pPr>
        <w:pStyle w:val="ListBullet"/>
      </w:pPr>
      <w:r>
        <w:t>índices para owner, region, position e active raid;</w:t>
      </w:r>
    </w:p>
    <w:p>
      <w:pPr>
        <w:pStyle w:val="ListBullet"/>
      </w:pPr>
      <w:r>
        <w:t>unique constraints para impedir duplicação;</w:t>
      </w:r>
    </w:p>
    <w:p>
      <w:pPr>
        <w:pStyle w:val="ListBullet"/>
      </w:pPr>
      <w:r>
        <w:t>transações em operações econômicas;</w:t>
      </w:r>
    </w:p>
    <w:p>
      <w:pPr>
        <w:pStyle w:val="ListBullet"/>
      </w:pPr>
      <w:r>
        <w:t>backups automatizáveis.</w:t>
      </w:r>
    </w:p>
    <w:p>
      <w:pPr>
        <w:pStyle w:val="Heading1"/>
      </w:pPr>
      <w:r>
        <w:t>15. SEGURANÇA E ANTICHEAT</w:t>
      </w:r>
    </w:p>
    <w:p>
      <w:pPr>
        <w:pStyle w:val="ListBullet"/>
      </w:pPr>
      <w:r>
        <w:t>autenticação com senha armazenada por hash seguro;</w:t>
      </w:r>
    </w:p>
    <w:p>
      <w:pPr>
        <w:pStyle w:val="ListBullet"/>
      </w:pPr>
      <w:r>
        <w:t>tokens de sessão com expiração;</w:t>
      </w:r>
    </w:p>
    <w:p>
      <w:pPr>
        <w:pStyle w:val="ListBullet"/>
      </w:pPr>
      <w:r>
        <w:t>nunca confiar em preço, dano, quantidade, cooldown ou coordenada enviada pelo cliente;</w:t>
      </w:r>
    </w:p>
    <w:p>
      <w:pPr>
        <w:pStyle w:val="ListBullet"/>
      </w:pPr>
      <w:r>
        <w:t>limitar frequência de movimento e habilidades;</w:t>
      </w:r>
    </w:p>
    <w:p>
      <w:pPr>
        <w:pStyle w:val="ListBullet"/>
      </w:pPr>
      <w:r>
        <w:t>validar caminho possível entre posição anterior e nova;</w:t>
      </w:r>
    </w:p>
    <w:p>
      <w:pPr>
        <w:pStyle w:val="ListBullet"/>
      </w:pPr>
      <w:r>
        <w:t>validar alcance e linha de visão;</w:t>
      </w:r>
    </w:p>
    <w:p>
      <w:pPr>
        <w:pStyle w:val="ListBullet"/>
      </w:pPr>
      <w:r>
        <w:t>detectar velocidade anormal;</w:t>
      </w:r>
    </w:p>
    <w:p>
      <w:pPr>
        <w:pStyle w:val="ListBullet"/>
      </w:pPr>
      <w:r>
        <w:t>registrar transações de itens raros;</w:t>
      </w:r>
    </w:p>
    <w:p>
      <w:pPr>
        <w:pStyle w:val="ListBullet"/>
      </w:pPr>
      <w:r>
        <w:t>proteção contra replay de comandos;</w:t>
      </w:r>
    </w:p>
    <w:p>
      <w:pPr>
        <w:pStyle w:val="ListBullet"/>
      </w:pPr>
      <w:r>
        <w:t>ferramentas administrativas com permissões separadas;</w:t>
      </w:r>
    </w:p>
    <w:p>
      <w:pPr>
        <w:pStyle w:val="ListBullet"/>
      </w:pPr>
      <w:r>
        <w:t>nenhum comando administrativo embutido no cliente público;</w:t>
      </w:r>
    </w:p>
    <w:p>
      <w:pPr>
        <w:pStyle w:val="ListBullet"/>
      </w:pPr>
      <w:r>
        <w:t>logs de raid imutáveis para investigação.</w:t>
      </w:r>
    </w:p>
    <w:p>
      <w:pPr>
        <w:pStyle w:val="Heading1"/>
      </w:pPr>
      <w:r>
        <w:t>16. UX E INTERFACE DO MVP</w:t>
      </w:r>
    </w:p>
    <w:p>
      <w:pPr>
        <w:pStyle w:val="ListBullet"/>
      </w:pPr>
      <w:r>
        <w:t>viewport central do mundo;</w:t>
      </w:r>
    </w:p>
    <w:p>
      <w:pPr>
        <w:pStyle w:val="ListBullet"/>
      </w:pPr>
      <w:r>
        <w:t>barras de vida e mana;</w:t>
      </w:r>
    </w:p>
    <w:p>
      <w:pPr>
        <w:pStyle w:val="ListBullet"/>
      </w:pPr>
      <w:r>
        <w:t>hotbar de habilidades;</w:t>
      </w:r>
    </w:p>
    <w:p>
      <w:pPr>
        <w:pStyle w:val="ListBullet"/>
      </w:pPr>
      <w:r>
        <w:t>inventário em painel;</w:t>
      </w:r>
    </w:p>
    <w:p>
      <w:pPr>
        <w:pStyle w:val="ListBullet"/>
      </w:pPr>
      <w:r>
        <w:t>janela de equipamento;</w:t>
      </w:r>
    </w:p>
    <w:p>
      <w:pPr>
        <w:pStyle w:val="ListBullet"/>
      </w:pPr>
      <w:r>
        <w:t>minimapa simples;</w:t>
      </w:r>
    </w:p>
    <w:p>
      <w:pPr>
        <w:pStyle w:val="ListBullet"/>
      </w:pPr>
      <w:r>
        <w:t>chat;</w:t>
      </w:r>
    </w:p>
    <w:p>
      <w:pPr>
        <w:pStyle w:val="ListBullet"/>
      </w:pPr>
      <w:r>
        <w:t>painel de construção;</w:t>
      </w:r>
    </w:p>
    <w:p>
      <w:pPr>
        <w:pStyle w:val="ListBullet"/>
      </w:pPr>
      <w:r>
        <w:t>painel do núcleo da base;</w:t>
      </w:r>
    </w:p>
    <w:p>
      <w:pPr>
        <w:pStyle w:val="ListBullet"/>
      </w:pPr>
      <w:r>
        <w:t>indicador de estado: protegida, vulnerável, sob ataque ou recovery;</w:t>
      </w:r>
    </w:p>
    <w:p>
      <w:pPr>
        <w:pStyle w:val="ListBullet"/>
      </w:pPr>
      <w:r>
        <w:t>feedback claro quando uma ação é negada pelo servidor;</w:t>
      </w:r>
    </w:p>
    <w:p>
      <w:pPr>
        <w:pStyle w:val="ListBullet"/>
      </w:pPr>
      <w:r>
        <w:t>modo de construção com preview verde/vermelho;</w:t>
      </w:r>
    </w:p>
    <w:p>
      <w:pPr>
        <w:pStyle w:val="ListBullet"/>
      </w:pPr>
      <w:r>
        <w:t>barra de HP estrutural visível durante raid.</w:t>
      </w:r>
    </w:p>
    <w:p>
      <w:pPr>
        <w:pStyle w:val="Heading1"/>
      </w:pPr>
      <w:r>
        <w:t>17. MILESTONES OBRIGATÓRIOS</w:t>
      </w:r>
    </w:p>
    <w:p>
      <w:pPr>
        <w:pStyle w:val="Heading2"/>
      </w:pPr>
      <w:r>
        <w:t>Milestone 0 - Fundação do repositório</w:t>
      </w:r>
    </w:p>
    <w:p>
      <w:r>
        <w:t>Entregáveis:</w:t>
      </w:r>
    </w:p>
    <w:p>
      <w:pPr>
        <w:pStyle w:val="ListBullet"/>
      </w:pPr>
      <w:r>
        <w:t>estrutura de pastas;</w:t>
      </w:r>
    </w:p>
    <w:p>
      <w:pPr>
        <w:pStyle w:val="ListBullet"/>
      </w:pPr>
      <w:r>
        <w:t>README;</w:t>
      </w:r>
    </w:p>
    <w:p>
      <w:pPr>
        <w:pStyle w:val="ListBullet"/>
      </w:pPr>
      <w:r>
        <w:t>Godot client e server iniciando;</w:t>
      </w:r>
    </w:p>
    <w:p>
      <w:pPr>
        <w:pStyle w:val="ListBullet"/>
      </w:pPr>
      <w:r>
        <w:t>Docker Compose com PostgreSQL;</w:t>
      </w:r>
    </w:p>
    <w:p>
      <w:pPr>
        <w:pStyle w:val="ListBullet"/>
      </w:pPr>
      <w:r>
        <w:t>convenções de código;</w:t>
      </w:r>
    </w:p>
    <w:p>
      <w:pPr>
        <w:pStyle w:val="ListBullet"/>
      </w:pPr>
      <w:r>
        <w:t>pipeline de testes;</w:t>
      </w:r>
    </w:p>
    <w:p>
      <w:pPr>
        <w:pStyle w:val="ListBullet"/>
      </w:pPr>
      <w:r>
        <w:t>documentação de execução local.</w:t>
      </w:r>
    </w:p>
    <w:p>
      <w:r>
        <w:t>Critério de aceite: uma pessoa consegue clonar, executar um comando documentado e abrir cliente e servidor vazios sem erro.</w:t>
      </w:r>
    </w:p>
    <w:p>
      <w:pPr>
        <w:pStyle w:val="Heading2"/>
      </w:pPr>
      <w:r>
        <w:t>Milestone 1 - Movimento local</w:t>
      </w:r>
    </w:p>
    <w:p>
      <w:pPr>
        <w:pStyle w:val="ListBullet"/>
      </w:pPr>
      <w:r>
        <w:t>mapa de teste em tiles;</w:t>
      </w:r>
    </w:p>
    <w:p>
      <w:pPr>
        <w:pStyle w:val="ListBullet"/>
      </w:pPr>
      <w:r>
        <w:t>colisão;</w:t>
      </w:r>
    </w:p>
    <w:p>
      <w:pPr>
        <w:pStyle w:val="ListBullet"/>
      </w:pPr>
      <w:r>
        <w:t>personagem placeholder;</w:t>
      </w:r>
    </w:p>
    <w:p>
      <w:pPr>
        <w:pStyle w:val="ListBullet"/>
      </w:pPr>
      <w:r>
        <w:t>movimento por teclado;</w:t>
      </w:r>
    </w:p>
    <w:p>
      <w:pPr>
        <w:pStyle w:val="ListBullet"/>
      </w:pPr>
      <w:r>
        <w:t>clique para andar;</w:t>
      </w:r>
    </w:p>
    <w:p>
      <w:pPr>
        <w:pStyle w:val="ListBullet"/>
      </w:pPr>
      <w:r>
        <w:t>câmera;</w:t>
      </w:r>
    </w:p>
    <w:p>
      <w:pPr>
        <w:pStyle w:val="ListBullet"/>
      </w:pPr>
      <w:r>
        <w:t>troca de andar simples.</w:t>
      </w:r>
    </w:p>
    <w:p>
      <w:r>
        <w:t>Critério: movimento consistente sem atravessar obstáculos.</w:t>
      </w:r>
    </w:p>
    <w:p>
      <w:pPr>
        <w:pStyle w:val="Heading2"/>
      </w:pPr>
      <w:r>
        <w:t>Milestone 2 - Multiplayer autoritativo</w:t>
      </w:r>
    </w:p>
    <w:p>
      <w:pPr>
        <w:pStyle w:val="ListBullet"/>
      </w:pPr>
      <w:r>
        <w:t>conexão de dois clientes;</w:t>
      </w:r>
    </w:p>
    <w:p>
      <w:pPr>
        <w:pStyle w:val="ListBullet"/>
      </w:pPr>
      <w:r>
        <w:t>spawn;</w:t>
      </w:r>
    </w:p>
    <w:p>
      <w:pPr>
        <w:pStyle w:val="ListBullet"/>
      </w:pPr>
      <w:r>
        <w:t>movimento validado no servidor;</w:t>
      </w:r>
    </w:p>
    <w:p>
      <w:pPr>
        <w:pStyle w:val="ListBullet"/>
      </w:pPr>
      <w:r>
        <w:t>snapshots;</w:t>
      </w:r>
    </w:p>
    <w:p>
      <w:pPr>
        <w:pStyle w:val="ListBullet"/>
      </w:pPr>
      <w:r>
        <w:t>interpolação;</w:t>
      </w:r>
    </w:p>
    <w:p>
      <w:pPr>
        <w:pStyle w:val="ListBullet"/>
      </w:pPr>
      <w:r>
        <w:t>reconexão básica.</w:t>
      </w:r>
    </w:p>
    <w:p>
      <w:r>
        <w:t>Critério: dois jogadores se veem e não conseguem teleportar alterando o cliente.</w:t>
      </w:r>
    </w:p>
    <w:p>
      <w:pPr>
        <w:pStyle w:val="Heading2"/>
      </w:pPr>
      <w:r>
        <w:t>Milestone 3 - Combate PvE</w:t>
      </w:r>
    </w:p>
    <w:p>
      <w:pPr>
        <w:pStyle w:val="ListBullet"/>
      </w:pPr>
      <w:r>
        <w:t>Vanguard;</w:t>
      </w:r>
    </w:p>
    <w:p>
      <w:pPr>
        <w:pStyle w:val="ListBullet"/>
      </w:pPr>
      <w:r>
        <w:t>criatura básica;</w:t>
      </w:r>
    </w:p>
    <w:p>
      <w:pPr>
        <w:pStyle w:val="ListBullet"/>
      </w:pPr>
      <w:r>
        <w:t>ataque e habilidades;</w:t>
      </w:r>
    </w:p>
    <w:p>
      <w:pPr>
        <w:pStyle w:val="ListBullet"/>
      </w:pPr>
      <w:r>
        <w:t>morte, XP e respawn;</w:t>
      </w:r>
    </w:p>
    <w:p>
      <w:pPr>
        <w:pStyle w:val="ListBullet"/>
      </w:pPr>
      <w:r>
        <w:t>loot no chão.</w:t>
      </w:r>
    </w:p>
    <w:p>
      <w:pPr>
        <w:pStyle w:val="Heading2"/>
      </w:pPr>
      <w:r>
        <w:t>Milestone 4 - Inventário persistente</w:t>
      </w:r>
    </w:p>
    <w:p>
      <w:pPr>
        <w:pStyle w:val="ListBullet"/>
      </w:pPr>
      <w:r>
        <w:t>inventário;</w:t>
      </w:r>
    </w:p>
    <w:p>
      <w:pPr>
        <w:pStyle w:val="ListBullet"/>
      </w:pPr>
      <w:r>
        <w:t>equipamento;</w:t>
      </w:r>
    </w:p>
    <w:p>
      <w:pPr>
        <w:pStyle w:val="ListBullet"/>
      </w:pPr>
      <w:r>
        <w:t>baú;</w:t>
      </w:r>
    </w:p>
    <w:p>
      <w:pPr>
        <w:pStyle w:val="ListBullet"/>
      </w:pPr>
      <w:r>
        <w:t>banco de dados;</w:t>
      </w:r>
    </w:p>
    <w:p>
      <w:pPr>
        <w:pStyle w:val="ListBullet"/>
      </w:pPr>
      <w:r>
        <w:t>testes de duplicação e concorrência.</w:t>
      </w:r>
    </w:p>
    <w:p>
      <w:pPr>
        <w:pStyle w:val="Heading2"/>
      </w:pPr>
      <w:r>
        <w:t>Milestone 5 - Coleta e construção</w:t>
      </w:r>
    </w:p>
    <w:p>
      <w:pPr>
        <w:pStyle w:val="ListBullet"/>
      </w:pPr>
      <w:r>
        <w:t>madeira e pedra;</w:t>
      </w:r>
    </w:p>
    <w:p>
      <w:pPr>
        <w:pStyle w:val="ListBullet"/>
      </w:pPr>
      <w:r>
        <w:t>reivindicação de lote;</w:t>
      </w:r>
    </w:p>
    <w:p>
      <w:pPr>
        <w:pStyle w:val="ListBullet"/>
      </w:pPr>
      <w:r>
        <w:t>núcleo;</w:t>
      </w:r>
    </w:p>
    <w:p>
      <w:pPr>
        <w:pStyle w:val="ListBullet"/>
      </w:pPr>
      <w:r>
        <w:t>piso, parede, porta e baú;</w:t>
      </w:r>
    </w:p>
    <w:p>
      <w:pPr>
        <w:pStyle w:val="ListBullet"/>
      </w:pPr>
      <w:r>
        <w:t>permissões;</w:t>
      </w:r>
    </w:p>
    <w:p>
      <w:pPr>
        <w:pStyle w:val="ListBullet"/>
      </w:pPr>
      <w:r>
        <w:t>persistência das estruturas.</w:t>
      </w:r>
    </w:p>
    <w:p>
      <w:pPr>
        <w:pStyle w:val="Heading2"/>
      </w:pPr>
      <w:r>
        <w:t>Milestone 6 - Raid de laboratório</w:t>
      </w:r>
    </w:p>
    <w:p>
      <w:pPr>
        <w:pStyle w:val="ListBullet"/>
      </w:pPr>
      <w:r>
        <w:t>janela de vulnerabilidade de teste;</w:t>
      </w:r>
    </w:p>
    <w:p>
      <w:pPr>
        <w:pStyle w:val="ListBullet"/>
      </w:pPr>
      <w:r>
        <w:t>declaração de raid;</w:t>
      </w:r>
    </w:p>
    <w:p>
      <w:pPr>
        <w:pStyle w:val="ListBullet"/>
      </w:pPr>
      <w:r>
        <w:t>dano estrutural;</w:t>
      </w:r>
    </w:p>
    <w:p>
      <w:pPr>
        <w:pStyle w:val="ListBullet"/>
      </w:pPr>
      <w:r>
        <w:t>breach;</w:t>
      </w:r>
    </w:p>
    <w:p>
      <w:pPr>
        <w:pStyle w:val="ListBullet"/>
      </w:pPr>
      <w:r>
        <w:t>saque limitado;</w:t>
      </w:r>
    </w:p>
    <w:p>
      <w:pPr>
        <w:pStyle w:val="ListBullet"/>
      </w:pPr>
      <w:r>
        <w:t>fim da raid;</w:t>
      </w:r>
    </w:p>
    <w:p>
      <w:pPr>
        <w:pStyle w:val="ListBullet"/>
      </w:pPr>
      <w:r>
        <w:t>recovery;</w:t>
      </w:r>
    </w:p>
    <w:p>
      <w:pPr>
        <w:pStyle w:val="ListBullet"/>
      </w:pPr>
      <w:r>
        <w:t>relatório e logs.</w:t>
      </w:r>
    </w:p>
    <w:p>
      <w:pPr>
        <w:pStyle w:val="Heading2"/>
      </w:pPr>
      <w:r>
        <w:t>Milestone 7 - Guarda NPC</w:t>
      </w:r>
    </w:p>
    <w:p>
      <w:pPr>
        <w:pStyle w:val="ListBullet"/>
      </w:pPr>
      <w:r>
        <w:t>posto de guarda;</w:t>
      </w:r>
    </w:p>
    <w:p>
      <w:pPr>
        <w:pStyle w:val="ListBullet"/>
      </w:pPr>
      <w:r>
        <w:t>patrulha;</w:t>
      </w:r>
    </w:p>
    <w:p>
      <w:pPr>
        <w:pStyle w:val="ListBullet"/>
      </w:pPr>
      <w:r>
        <w:t>detecção de invasores;</w:t>
      </w:r>
    </w:p>
    <w:p>
      <w:pPr>
        <w:pStyle w:val="ListBullet"/>
      </w:pPr>
      <w:r>
        <w:t>combate;</w:t>
      </w:r>
    </w:p>
    <w:p>
      <w:pPr>
        <w:pStyle w:val="ListBullet"/>
      </w:pPr>
      <w:r>
        <w:t>respawn e manutenção.</w:t>
      </w:r>
    </w:p>
    <w:p>
      <w:pPr>
        <w:pStyle w:val="Heading2"/>
      </w:pPr>
      <w:r>
        <w:t>Milestone 8 - Vertical slice público fechado</w:t>
      </w:r>
    </w:p>
    <w:p>
      <w:pPr>
        <w:pStyle w:val="ListBullet"/>
      </w:pPr>
      <w:r>
        <w:t>Valoria;</w:t>
      </w:r>
    </w:p>
    <w:p>
      <w:pPr>
        <w:pStyle w:val="ListBullet"/>
      </w:pPr>
      <w:r>
        <w:t>área externa;</w:t>
      </w:r>
    </w:p>
    <w:p>
      <w:pPr>
        <w:pStyle w:val="ListBullet"/>
      </w:pPr>
      <w:r>
        <w:t>dungeon curta;</w:t>
      </w:r>
    </w:p>
    <w:p>
      <w:pPr>
        <w:pStyle w:val="ListBullet"/>
      </w:pPr>
      <w:r>
        <w:t>progressão inicial;</w:t>
      </w:r>
    </w:p>
    <w:p>
      <w:pPr>
        <w:pStyle w:val="ListBullet"/>
      </w:pPr>
      <w:r>
        <w:t>base nível 1 e 2;</w:t>
      </w:r>
    </w:p>
    <w:p>
      <w:pPr>
        <w:pStyle w:val="ListBullet"/>
      </w:pPr>
      <w:r>
        <w:t>raid balanceada;</w:t>
      </w:r>
    </w:p>
    <w:p>
      <w:pPr>
        <w:pStyle w:val="ListBullet"/>
      </w:pPr>
      <w:r>
        <w:t>telemetria;</w:t>
      </w:r>
    </w:p>
    <w:p>
      <w:pPr>
        <w:pStyle w:val="ListBullet"/>
      </w:pPr>
      <w:r>
        <w:t>ferramentas administrativas básicas.</w:t>
      </w:r>
    </w:p>
    <w:p>
      <w:pPr>
        <w:pStyle w:val="Heading1"/>
      </w:pPr>
      <w:r>
        <w:t>18. DEFINIÇÃO DE PRONTO</w:t>
      </w:r>
    </w:p>
    <w:p>
      <w:r>
        <w:t>Uma feature só está pronta quando:</w:t>
      </w:r>
    </w:p>
    <w:p>
      <w:pPr>
        <w:pStyle w:val="ListBullet"/>
      </w:pPr>
      <w:r>
        <w:t>funciona em build limpa;</w:t>
      </w:r>
    </w:p>
    <w:p>
      <w:pPr>
        <w:pStyle w:val="ListBullet"/>
      </w:pPr>
      <w:r>
        <w:t>possui tratamento de erro;</w:t>
      </w:r>
    </w:p>
    <w:p>
      <w:pPr>
        <w:pStyle w:val="ListBullet"/>
      </w:pPr>
      <w:r>
        <w:t>possui logs úteis;</w:t>
      </w:r>
    </w:p>
    <w:p>
      <w:pPr>
        <w:pStyle w:val="ListBullet"/>
      </w:pPr>
      <w:r>
        <w:t>regras críticas têm testes;</w:t>
      </w:r>
    </w:p>
    <w:p>
      <w:pPr>
        <w:pStyle w:val="ListBullet"/>
      </w:pPr>
      <w:r>
        <w:t>o servidor valida a ação;</w:t>
      </w:r>
    </w:p>
    <w:p>
      <w:pPr>
        <w:pStyle w:val="ListBullet"/>
      </w:pPr>
      <w:r>
        <w:t>dados persistem corretamente;</w:t>
      </w:r>
    </w:p>
    <w:p>
      <w:pPr>
        <w:pStyle w:val="ListBullet"/>
      </w:pPr>
      <w:r>
        <w:t>documentação foi atualizada;</w:t>
      </w:r>
    </w:p>
    <w:p>
      <w:pPr>
        <w:pStyle w:val="ListBullet"/>
      </w:pPr>
      <w:r>
        <w:t>existe checklist manual;</w:t>
      </w:r>
    </w:p>
    <w:p>
      <w:pPr>
        <w:pStyle w:val="ListBullet"/>
      </w:pPr>
      <w:r>
        <w:t>não introduz duplicação de item ou inconsistência de posição;</w:t>
      </w:r>
    </w:p>
    <w:p>
      <w:pPr>
        <w:pStyle w:val="ListBullet"/>
      </w:pPr>
      <w:r>
        <w:t>limitações estão registradas.</w:t>
      </w:r>
    </w:p>
    <w:p>
      <w:pPr>
        <w:pStyle w:val="Heading1"/>
      </w:pPr>
      <w:r>
        <w:t>19. PRIMEIRA TAREFA PARA O CLAUDE</w:t>
      </w:r>
    </w:p>
    <w:p>
      <w:r>
        <w:t>Execute apenas o Milestone 0.</w:t>
      </w:r>
    </w:p>
    <w:p>
      <w:r>
        <w:t>Antes de criar código, responda com:</w:t>
      </w:r>
    </w:p>
    <w:p>
      <w:pPr>
        <w:pStyle w:val="ListNumber"/>
      </w:pPr>
      <w:r>
        <w:t>resumo da arquitetura escolhida;</w:t>
      </w:r>
    </w:p>
    <w:p>
      <w:pPr>
        <w:pStyle w:val="ListNumber"/>
      </w:pPr>
      <w:r>
        <w:t>decisões e trade-offs;</w:t>
      </w:r>
    </w:p>
    <w:p>
      <w:pPr>
        <w:pStyle w:val="ListNumber"/>
      </w:pPr>
      <w:r>
        <w:t>árvore de diretórios;</w:t>
      </w:r>
    </w:p>
    <w:p>
      <w:pPr>
        <w:pStyle w:val="ListNumber"/>
      </w:pPr>
      <w:r>
        <w:t>dependências necessárias;</w:t>
      </w:r>
    </w:p>
    <w:p>
      <w:pPr>
        <w:pStyle w:val="ListNumber"/>
      </w:pPr>
      <w:r>
        <w:t>sequência exata de implementação;</w:t>
      </w:r>
    </w:p>
    <w:p>
      <w:pPr>
        <w:pStyle w:val="ListNumber"/>
      </w:pPr>
      <w:r>
        <w:t>riscos técnicos;</w:t>
      </w:r>
    </w:p>
    <w:p>
      <w:pPr>
        <w:pStyle w:val="ListNumber"/>
      </w:pPr>
      <w:r>
        <w:t>critérios de aceite.</w:t>
      </w:r>
    </w:p>
    <w:p>
      <w:r>
        <w:t>Em seguida, gere os arquivos completos do Milestone 0, um por vez, sempre usando este formato: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3F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Liberation Mono" w:hAnsi="Liberation Mono"/>
                <w:sz w:val="17"/>
              </w:rPr>
              <w:t>ARQUIVO: caminho/do/arquivo.ext</w:t>
              <w:br/>
            </w:r>
            <w:r>
              <w:rPr>
                <w:rFonts w:ascii="Liberation Mono" w:hAnsi="Liberation Mono"/>
                <w:sz w:val="17"/>
              </w:rPr>
              <w:t>OBJETIVO: descrição curta</w:t>
              <w:br/>
            </w:r>
            <w:r>
              <w:rPr>
                <w:rFonts w:ascii="Liberation Mono" w:hAnsi="Liberation Mono"/>
                <w:sz w:val="17"/>
              </w:rPr>
              <w:t>CONTEÚDO:</w:t>
              <w:br/>
            </w:r>
            <w:r>
              <w:rPr>
                <w:rFonts w:ascii="Liberation Mono" w:hAnsi="Liberation Mono"/>
                <w:sz w:val="17"/>
              </w:rPr>
              <w:t>[código completo]</w:t>
              <w:br/>
            </w:r>
            <w:r>
              <w:rPr>
                <w:rFonts w:ascii="Liberation Mono" w:hAnsi="Liberation Mono"/>
                <w:sz w:val="17"/>
              </w:rPr>
              <w:t>COMO VALIDAR:</w:t>
              <w:br/>
            </w:r>
            <w:r>
              <w:rPr>
                <w:rFonts w:ascii="Liberation Mono" w:hAnsi="Liberation Mono"/>
                <w:sz w:val="17"/>
              </w:rPr>
              <w:t>[comandos e resultado esperado]</w:t>
            </w:r>
          </w:p>
        </w:tc>
      </w:tr>
    </w:tbl>
    <w:p/>
    <w:p>
      <w:r>
        <w:t>Ao terminar, apresente:</w:t>
      </w:r>
    </w:p>
    <w:p>
      <w:pPr>
        <w:pStyle w:val="ListBullet"/>
      </w:pPr>
      <w:r>
        <w:t>lista de arquivos criados;</w:t>
      </w:r>
    </w:p>
    <w:p>
      <w:pPr>
        <w:pStyle w:val="ListBullet"/>
      </w:pPr>
      <w:r>
        <w:t>comandos para iniciar banco, servidor e cliente;</w:t>
      </w:r>
    </w:p>
    <w:p>
      <w:pPr>
        <w:pStyle w:val="ListBullet"/>
      </w:pPr>
      <w:r>
        <w:t>comandos de teste;</w:t>
      </w:r>
    </w:p>
    <w:p>
      <w:pPr>
        <w:pStyle w:val="ListBullet"/>
      </w:pPr>
      <w:r>
        <w:t>checklist de validação;</w:t>
      </w:r>
    </w:p>
    <w:p>
      <w:pPr>
        <w:pStyle w:val="ListBullet"/>
      </w:pPr>
      <w:r>
        <w:t>problemas conhecidos;</w:t>
      </w:r>
    </w:p>
    <w:p>
      <w:pPr>
        <w:pStyle w:val="ListBullet"/>
      </w:pPr>
      <w:r>
        <w:t>pergunta final única: “Posso iniciar o Milestone 1?”</w:t>
      </w:r>
    </w:p>
    <w:p>
      <w:r>
        <w:t>Não implemente o Milestone 1 nesta etapa.</w:t>
      </w:r>
    </w:p>
    <w:p>
      <w:pPr>
        <w:pStyle w:val="Heading1"/>
      </w:pPr>
      <w:r>
        <w:t>20. PROMPT CURTO PARA RETOMAR O PROJETO</w:t>
      </w:r>
    </w:p>
    <w:p>
      <w:r>
        <w:t>Use este texto nas sessões seguintes: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2F0D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sz w:val="22"/>
              </w:rPr>
              <w:t>PROMPT DE RETOMADA</w:t>
              <w:br/>
            </w:r>
            <w:r>
              <w:rPr>
                <w:sz w:val="20"/>
              </w:rPr>
              <w:t>Continue o projeto Project Dominion 2D usando o documento mestre como fonte de verdade. Leia primeiro o estado atual do repositório, o README, docs/milestones.md e os testes. Identifique o último milestone concluído, execute os testes existentes e não reescreva funcionalidades funcionais sem justificativa. Implemente somente o próximo milestone pendente. Mantenha o servidor autoritativo, a persistência transacional e os logs de auditoria. Ao finalizar, atualize a documentação, apresente os arquivos alterados, os comandos de teste, o checklist manual e as limitações conhecidas.</w:t>
            </w:r>
          </w:p>
        </w:tc>
      </w:tr>
    </w:tbl>
    <w:p/>
    <w:p>
      <w:pPr>
        <w:pStyle w:val="Heading1"/>
      </w:pPr>
      <w:r>
        <w:t>21. DECISÕES QUE DEVEM PERMANECER CONFIGURÁVEIS</w:t>
      </w:r>
    </w:p>
    <w:p>
      <w:r>
        <w:t>Não fixar permanentemente no código:</w:t>
      </w:r>
    </w:p>
    <w:p>
      <w:pPr>
        <w:pStyle w:val="ListBullet"/>
      </w:pPr>
      <w:r>
        <w:t>tamanho do tile;</w:t>
      </w:r>
    </w:p>
    <w:p>
      <w:pPr>
        <w:pStyle w:val="ListBullet"/>
      </w:pPr>
      <w:r>
        <w:t>tick rate;</w:t>
      </w:r>
    </w:p>
    <w:p>
      <w:pPr>
        <w:pStyle w:val="ListBullet"/>
      </w:pPr>
      <w:r>
        <w:t>velocidade de movimento;</w:t>
      </w:r>
    </w:p>
    <w:p>
      <w:pPr>
        <w:pStyle w:val="ListBullet"/>
      </w:pPr>
      <w:r>
        <w:t>fórmulas de dano;</w:t>
      </w:r>
    </w:p>
    <w:p>
      <w:pPr>
        <w:pStyle w:val="ListBullet"/>
      </w:pPr>
      <w:r>
        <w:t>cooldowns;</w:t>
      </w:r>
    </w:p>
    <w:p>
      <w:pPr>
        <w:pStyle w:val="ListBullet"/>
      </w:pPr>
      <w:r>
        <w:t>HP e armor de estruturas;</w:t>
      </w:r>
    </w:p>
    <w:p>
      <w:pPr>
        <w:pStyle w:val="ListBullet"/>
      </w:pPr>
      <w:r>
        <w:t>duração de raids;</w:t>
      </w:r>
    </w:p>
    <w:p>
      <w:pPr>
        <w:pStyle w:val="ListBullet"/>
      </w:pPr>
      <w:r>
        <w:t>janela de vulnerabilidade;</w:t>
      </w:r>
    </w:p>
    <w:p>
      <w:pPr>
        <w:pStyle w:val="ListBullet"/>
      </w:pPr>
      <w:r>
        <w:t>limites de saque;</w:t>
      </w:r>
    </w:p>
    <w:p>
      <w:pPr>
        <w:pStyle w:val="ListBullet"/>
      </w:pPr>
      <w:r>
        <w:t>capacidade de inventário;</w:t>
      </w:r>
    </w:p>
    <w:p>
      <w:pPr>
        <w:pStyle w:val="ListBullet"/>
      </w:pPr>
      <w:r>
        <w:t>custo de upgrades;</w:t>
      </w:r>
    </w:p>
    <w:p>
      <w:pPr>
        <w:pStyle w:val="ListBullet"/>
      </w:pPr>
      <w:r>
        <w:t>quantidade de guardas;</w:t>
      </w:r>
    </w:p>
    <w:p>
      <w:pPr>
        <w:pStyle w:val="ListBullet"/>
      </w:pPr>
      <w:r>
        <w:t>taxas de respawn;</w:t>
      </w:r>
    </w:p>
    <w:p>
      <w:pPr>
        <w:pStyle w:val="ListBullet"/>
      </w:pPr>
      <w:r>
        <w:t>penalidades de morte.</w:t>
      </w:r>
    </w:p>
    <w:p>
      <w:r>
        <w:t>Esses valores devem vir de configurações versionadas e ser ajustáveis sem alterar sistemas centrais.</w:t>
      </w:r>
    </w:p>
    <w:p>
      <w:pPr>
        <w:pStyle w:val="Heading1"/>
      </w:pPr>
      <w:r>
        <w:t>22. PRINCIPAIS RISCOS DO PROJETO</w:t>
      </w:r>
    </w:p>
    <w:p>
      <w:pPr>
        <w:pStyle w:val="ListNumber"/>
      </w:pPr>
      <w:r>
        <w:t>Escopo excessivo: combater com milestones e MVP restrito.</w:t>
      </w:r>
    </w:p>
    <w:p>
      <w:pPr>
        <w:pStyle w:val="ListNumber"/>
      </w:pPr>
      <w:r>
        <w:t>Networking inconsistente: servidor autoritativo desde cedo.</w:t>
      </w:r>
    </w:p>
    <w:p>
      <w:pPr>
        <w:pStyle w:val="ListNumber"/>
      </w:pPr>
      <w:r>
        <w:t>Duplicação de itens: transações, IDs únicos, locking e testes.</w:t>
      </w:r>
    </w:p>
    <w:p>
      <w:pPr>
        <w:pStyle w:val="ListNumber"/>
      </w:pPr>
      <w:r>
        <w:t>Raids frustrantes: janelas, recovery, cofres protegidos, cooldown e telemetria.</w:t>
      </w:r>
    </w:p>
    <w:p>
      <w:pPr>
        <w:pStyle w:val="ListNumber"/>
      </w:pPr>
      <w:r>
        <w:t>Bases bloqueando o mapa: lotes e regras de posicionamento.</w:t>
      </w:r>
    </w:p>
    <w:p>
      <w:pPr>
        <w:pStyle w:val="ListNumber"/>
      </w:pPr>
      <w:r>
        <w:t>Pathfinding caro: limitar área, cache e hierarquia de navegação.</w:t>
      </w:r>
    </w:p>
    <w:p>
      <w:pPr>
        <w:pStyle w:val="ListNumber"/>
      </w:pPr>
      <w:r>
        <w:t>Banco sobrecarregado: separar estado efêmero de persistência durável.</w:t>
      </w:r>
    </w:p>
    <w:p>
      <w:pPr>
        <w:pStyle w:val="ListNumber"/>
      </w:pPr>
      <w:r>
        <w:t>Cheats de velocidade e alcance: validação de input e posição.</w:t>
      </w:r>
    </w:p>
    <w:p>
      <w:pPr>
        <w:pStyle w:val="ListNumber"/>
      </w:pPr>
      <w:r>
        <w:t>Conteúdo insuficiente: ferramentas de dados e mapas antes de produzir volume.</w:t>
      </w:r>
    </w:p>
    <w:p>
      <w:pPr>
        <w:pStyle w:val="ListNumber"/>
      </w:pPr>
      <w:r>
        <w:t>Dependência de IA sem controle: testes, documentação e revisão humana por milestone.</w:t>
      </w:r>
    </w:p>
    <w:p>
      <w:pPr>
        <w:pStyle w:val="Heading1"/>
      </w:pPr>
      <w:r>
        <w:t>23. FONTES E OBSERVAÇÃO SOBRE A FERRAMENTA</w:t>
      </w:r>
    </w:p>
    <w:p>
      <w:r>
        <w:t>Claude Fable 5 é apresentado pela Anthropic como um modelo voltado a projetos ambiciosos de programação, capaz de implementar sistemas complexos, criar testes e trabalhar em sessões prolongadas. Mesmo assim, o projeto deve ser dividido em milestones e validado localmente. Uma IA pode acelerar a produção, mas não substitui testes de rede, segurança, balanceamento, arte, conteúdo e operação de um MMORPG.</w:t>
      </w:r>
    </w:p>
    <w:p>
      <w:r>
        <w:t>Fontes oficiais consultadas em julho de 2026:</w:t>
      </w:r>
    </w:p>
    <w:p>
      <w:pPr>
        <w:pStyle w:val="ListBullet"/>
      </w:pPr>
      <w:r>
        <w:t>Anthropic - Claude Fable: https://www.anthropic.com/claude/fable</w:t>
      </w:r>
    </w:p>
    <w:p>
      <w:pPr>
        <w:pStyle w:val="ListBullet"/>
      </w:pPr>
      <w:r>
        <w:t>Anthropic - Introducing Claude Fable 5 and Claude Mythos 5: https://platform.claude.com/docs/en/about-claude/models/introducing-claude-fable-5-and-claude-mythos-5</w:t>
      </w:r>
    </w:p>
    <w:p>
      <w:pPr>
        <w:pStyle w:val="ListBullet"/>
      </w:pPr>
      <w:r>
        <w:t>Anthropic - Prompting Claude Fable 5: https://platform.claude.com/docs/en/build-with-claude/prompt-engineering/prompting-claude-fable-5</w:t>
      </w:r>
    </w:p>
    <w:sectPr w:rsidR="00FC693F" w:rsidRPr="0006063C" w:rsidSect="00034616">
      <w:footerReference w:type="default" r:id="rId9"/>
      <w:pgSz w:w="12240" w:h="15840"/>
      <w:pgMar w:top="1080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46464"/>
        <w:sz w:val="16"/>
      </w:rPr>
      <w:t>Project Dominion 2D  |  Documento mestre de desenvolvimento</w:t>
    </w:r>
  </w:p>
  <w:p>
    <w:pPr>
      <w:jc w:val="right"/>
    </w:pPr>
    <w:r>
      <w:rPr>
        <w:color w:val="646464"/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44546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Dominion 2D - MMORPG com bases e raids</dc:title>
  <dc:subject>Especificação e prompt mestre para desenvolvimento com Claude Fable 5</dc:subject>
  <dc:creator>OpenAI</dc:creator>
  <cp:keywords>MMORPG, Godot, Claude Fable 5, bases, raids, game design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